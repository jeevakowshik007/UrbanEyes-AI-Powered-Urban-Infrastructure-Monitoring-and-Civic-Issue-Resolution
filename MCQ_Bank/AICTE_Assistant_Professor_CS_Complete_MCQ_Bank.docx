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b/>
          <w:color w:val="102C57"/>
          <w:sz w:val="52"/>
        </w:rPr>
        <w:t>AICTE FACULTY RECRUITMENT</w:t>
      </w:r>
    </w:p>
    <w:p>
      <w:pPr>
        <w:spacing w:after="160"/>
        <w:jc w:val="center"/>
      </w:pPr>
      <w:r>
        <w:rPr>
          <w:b/>
          <w:color w:val="35598F"/>
          <w:sz w:val="30"/>
        </w:rPr>
        <w:t>Assistant Professor Screening Test — Computer Science &amp; Applications</w:t>
      </w:r>
    </w:p>
    <w:p>
      <w:pPr>
        <w:spacing w:after="480"/>
        <w:jc w:val="center"/>
      </w:pPr>
      <w:r>
        <w:rPr>
          <w:b/>
          <w:color w:val="64748B"/>
          <w:sz w:val="24"/>
        </w:rPr>
        <w:t>SUBJECT CODE: 12</w:t>
      </w:r>
    </w:p>
    <w:p>
      <w:pPr>
        <w:spacing w:before="360" w:after="360"/>
        <w:jc w:val="center"/>
      </w:pPr>
      <w:r>
        <w:rPr>
          <w:i/>
          <w:color w:val="2D3748"/>
          <w:sz w:val="22"/>
        </w:rPr>
        <w:t>COMPREHENSIVE QUESTION BANK — 3,250 MCQs</w:t>
        <w:br/>
        <w:t>With Explanatory Structure, In-Line Correct Answers &amp; End-of-Topic Answer Keys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</w:tcPr>
          <w:p>
            <w:r>
              <w:rPr>
                <w:b/>
                <w:color w:val="102C57"/>
                <w:sz w:val="19"/>
              </w:rPr>
              <w:t>Target Exam</w:t>
            </w:r>
          </w:p>
        </w:tc>
        <w:tc>
          <w:tcPr>
            <w:tcW w:type="dxa" w:w="6624"/>
            <w:shd w:fill="F8FAFC"/>
          </w:tcPr>
          <w:p>
            <w:r>
              <w:rPr>
                <w:sz w:val="19"/>
              </w:rPr>
              <w:t>AICTE Faculty Recruitment / University Assistant Professor Screening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02C57"/>
                <w:sz w:val="19"/>
              </w:rPr>
              <w:t>Standard / Difficulty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19"/>
              </w:rPr>
              <w:t>UGC-NET, GATE, AP State Eligibility &amp; Screening Test Level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02C57"/>
                <w:sz w:val="19"/>
              </w:rPr>
              <w:t>Question Balance</w:t>
            </w:r>
          </w:p>
        </w:tc>
        <w:tc>
          <w:tcPr>
            <w:tcW w:type="dxa" w:w="6624"/>
            <w:shd w:fill="F8FAFC"/>
          </w:tcPr>
          <w:p>
            <w:r>
              <w:rPr>
                <w:sz w:val="19"/>
              </w:rPr>
              <w:t>Mix of Theoretical Concepts, Numerical Problems, Architecture &amp; Code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02C57"/>
                <w:sz w:val="19"/>
              </w:rPr>
              <w:t>Total Coverage</w:t>
            </w:r>
          </w:p>
        </w:tc>
        <w:tc>
          <w:tcPr>
            <w:tcW w:type="dxa" w:w="6624"/>
            <w:shd w:fill="FFFFFF"/>
          </w:tcPr>
          <w:p>
            <w:r>
              <w:rPr>
                <w:sz w:val="19"/>
              </w:rPr>
              <w:t>All 12 Syllabus Units (17 Sub-Modules)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color w:val="102C57"/>
                <w:sz w:val="19"/>
              </w:rPr>
              <w:t>Total Question Count</w:t>
            </w:r>
          </w:p>
        </w:tc>
        <w:tc>
          <w:tcPr>
            <w:tcW w:type="dxa" w:w="6624"/>
            <w:shd w:fill="F8FAFC"/>
          </w:tcPr>
          <w:p>
            <w:r>
              <w:rPr>
                <w:sz w:val="19"/>
              </w:rPr>
              <w:t>3,250 Multiple Choice Questions (200/unit; 50 for Parallel Computing)</w:t>
            </w:r>
          </w:p>
        </w:tc>
      </w:tr>
    </w:tbl>
    <w:p>
      <w:r>
        <w:br w:type="page"/>
      </w:r>
    </w:p>
    <w:p>
      <w:pPr>
        <w:spacing w:before="240" w:after="240"/>
      </w:pPr>
      <w:r>
        <w:rPr>
          <w:b/>
          <w:color w:val="102C57"/>
          <w:sz w:val="36"/>
        </w:rPr>
        <w:t>Table of Contents &amp; Subject Distribution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E3A8A"/>
          </w:tcPr>
          <w:p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7200"/>
            <w:shd w:fill="1E3A8A"/>
          </w:tcPr>
          <w:p>
            <w:r>
              <w:rPr>
                <w:b/>
                <w:color w:val="FFFFFF"/>
                <w:sz w:val="19"/>
              </w:rPr>
              <w:t>Topic / Domain</w:t>
            </w:r>
          </w:p>
        </w:tc>
        <w:tc>
          <w:tcPr>
            <w:tcW w:type="dxa" w:w="1440"/>
            <w:shd w:fill="1E3A8A"/>
          </w:tcPr>
          <w:p>
            <w:r>
              <w:rPr>
                <w:b/>
                <w:color w:val="FFFFFF"/>
                <w:sz w:val="19"/>
              </w:rPr>
              <w:t>MCQs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1: Discrete Structures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2: Computer Arithmetic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3: Programming in C and C++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4: Theory of Computation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5: Computer Organization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6: Relational Database Design and SQL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7: Data and File Structures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8: Computer Networks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9: System Software &amp; Compilers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10: Operating Systems &amp; Unix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11: Software Engineering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12a: Parallel Computing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12b: Mobile Computing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12c: Data Warehousing and Mining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12d: Artificial Intelligence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7200"/>
            <w:shd w:fill="FFFFFF"/>
          </w:tcPr>
          <w:p>
            <w:r>
              <w:rPr>
                <w:sz w:val="18"/>
              </w:rPr>
              <w:t>Topic 12e: E-Technologies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F8FA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200"/>
            <w:shd w:fill="F8FAFC"/>
          </w:tcPr>
          <w:p>
            <w:r>
              <w:rPr>
                <w:sz w:val="18"/>
              </w:rPr>
              <w:t>Topic 12f: Windows Programming</w:t>
            </w:r>
          </w:p>
        </w:tc>
        <w:tc>
          <w:tcPr>
            <w:tcW w:type="dxa" w:w="1440"/>
            <w:shd w:fill="F8FAFC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152"/>
            <w:shd w:fill="E2E8F0"/>
          </w:tcPr>
          <w:p/>
        </w:tc>
        <w:tc>
          <w:tcPr>
            <w:tcW w:type="dxa" w:w="7200"/>
            <w:shd w:fill="E2E8F0"/>
          </w:tcPr>
          <w:p>
            <w:r>
              <w:rPr>
                <w:b/>
                <w:sz w:val="19"/>
              </w:rPr>
              <w:t>Total Questions Across All 12 Topics</w:t>
            </w:r>
          </w:p>
        </w:tc>
        <w:tc>
          <w:tcPr>
            <w:tcW w:type="dxa" w:w="1440"/>
            <w:shd w:fill="E2E8F0"/>
          </w:tcPr>
          <w:p>
            <w:r>
              <w:rPr>
                <w:b/>
                <w:sz w:val="19"/>
              </w:rPr>
              <w:t>3,250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1: Discrete Structures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Set Theory: Sets, Relations, Functions, Pigeonhole Principle, Inclusion-Exclusion Principle, Equivalence and Partial Orderings, Elementary Counting Techniques, Probability, Measure(s) for information and Mutual information; Graph: Definition, walks, paths, trails, connected graphs, regular and bipartite graphs, cycles and circuits, Tree and rooted tree, Spanning trees, Eccentricity of a vertex, radius and diameter of a graph, Central Graphs, Centres of a tree, Hamiltonian and Eulerian graphs, Planar graphs; Groups: Finite fields and Error correcting / detecting codes.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Which of the following is a set?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tall people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prime numbers less than 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beautiful paintings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rich people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The set {x | x is an even prime number} contains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element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Infinite elements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If A={1,2,3} and B={2,3,4}, then A∪B=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{1,2,3}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{2,3}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{1,2,3,4}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{1,4}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The power set of {a,b}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 elements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|A×B| where |A|=3, |B|=4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Which relation is an equivalence relation?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R={(1,2),(2,3)}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R={(1,1),(2,2),(1,2),(2,1)}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R={(1,2)}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R={(1,2),(2,3),(1,3)}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A function f:A→B is onto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element of A maps to unique element of 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Every element of B has preimage in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two elements map 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Domain equals codomain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The pigeonhole principle states if n items are put into m containers with n&gt;m, then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Each container has exactly 1 item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least one container has ≥2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container has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containers have equal items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Inclusion-exclusion for |A∪B|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|A|+|B|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|A|+|B|−|A∩B|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|A|−|B|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|A|×|B|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The number of ways to arrange 5 books on a shelf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C(5,2)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The probability of getting heads on a fair coin toss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0.5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0.25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If P(A)=0.3 and P(B)=0.5 with A,B independent, P(A∩B)=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0.8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0.15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0.2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0.5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The entropy of a fair coin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0.5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Which is a partial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Divisibility on positive integers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Equality on real numbers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Subset relation on power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of the above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The number of equivalence relations on {1,2,3}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A relation that is reflexive, symmetric, and transitive is called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Partial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Equivalence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The number of functions from set A (m elements) to set B (n elements)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m×n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n^m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Which is NOT a set?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set of all solutions to x²=4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set of all tall people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set of vowels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set of prime numbers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A∩B when A⊆B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∅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The complement of set A (relative to universal set U)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U−A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A−U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A∩U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∅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How many subsets does {1,2,3,4} have?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The Cartesian product A×B has |A|×|B|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Sometimes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Depends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In modular arithmetic, 7 mod 3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The number of permutations of n distinct objects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P(n,r) = n!/(n−r)! gives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Combinations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Permutations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Probability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 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The number of ways to choose 3 from 10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If events A and B are mutually exclusive, P(A∪B)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P(A)P(B)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P(A)+P(B)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P(A)−P(B)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The information content of a message with probability 1/8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Which relation is antisymmetric?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Divisibility on integers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Subset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B and 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A total order requires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Reflexivity and symmetry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Reflexivity, antisymmetry, transitivity, and comparability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transitivity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reflexivity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The number of onto functions from {1,...,5} to {1,...,3}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150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Bayes' theorem states P(A|B)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P(B|A)P(A)/P(B)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P(A|B)P(B)/P(A)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P(A)P(B)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P(B)/P(A)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The expected value of a fair die roll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3.5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Variance of a constant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constant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Undefined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The number of derangements of 4 objects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Which is a valid partial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Strict less than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Non-strict less than or 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Divisibility on positive integers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B and 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The number of lattice points in {1,...,n}ⁿ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If f is injective and surjective, f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Neither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Bijective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Just injective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Just surjective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The transitive closure of a relation R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 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Smallest transitive relation containing 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R's complement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R's inverse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A partition of a set 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Any collection of subsets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Collection of disjoint non-empty subsets whose union is 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Collection of all subsets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single subset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In how many ways can 5 identical balls be placed in 3 distinct boxes?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C(7,2)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3^5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5^3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The probability of drawing a red card from a standard deck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1/4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1/3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1/13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If A={1,2}, B={3,4}, then A×B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{(1,3),(1,4),(2,3),(2,4)}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{(1,2),(3,4)}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{(1,3),(2,4)}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{(1,1),(2,2)}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The symmetric difference A⊕B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A∩B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(A−B)∪(B−A)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A∪B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A−B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The number of reflexive relations on {1,...,n}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2^(n²−n)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2^(n²)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n²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The number of binary relations on {1,...,n}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2^(n²)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n!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Conditional probability P(A|B) is defined when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P(A)&gt;0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P(B)&gt;0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P(A∩B)&gt;0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P(A)&gt;0 and P(B)&gt;0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The variance of a binomial distribution B(n,p)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np(1−p)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np²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n(1−p)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A relation R on set A is irreflexive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(a,a)∈R for all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(a,a)∉R for all a∈A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Some (a,a)∈R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elements exist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The number of surjections from {1,...,n} to itself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If P(A)=0.4, P(B)=0.5, P(A∪B)=0.7, then P(A∩B)=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0.2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0.9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0.35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The mutual information I(X;Y) is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Greater than 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A well-ordered set is one where every non-empty subset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maximum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minimum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supremum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The number of total orders on {1,...,n}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C(2n,n)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The union of two equivalence relations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an equivalence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an equivalence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Sometimes an equivalence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symmetric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In the inclusion-exclusion formula for 3 sets, we subtract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|A∩B|+|A∩C|+|B∩C|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|A∩B∩C|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|A|+|B|+|C|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The number of permutations of n objects taken r at a time with repetition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n^r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n!/(n−r)!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C(n,r)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n!/r!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If two events are independent, P(A∩B)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P(A)+P(B)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P(A)P(B)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P(A)−P(B)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The Shannon entropy of a source with uniform distribution over n symbols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log₂(n)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1/log₂(n)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A linearly ordered set is also called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Lattice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Antichain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Boolean algebra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The number of functions that are both one-to-one and onto from {1,...,n} to {1,...,n}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If R is symmetric and transitive, R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reflexive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necessarily reflexive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 reflexive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antisymmetric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The number of antichains in {1,...,n} ordered by divisibility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Dedekind number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n!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n²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The number of onto functions from {1,...,4} to {1,...,2}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In a group of 367 people, at least two share a birthday by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Bayes' theorem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Pigeonhole principle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Central limit theorem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Multiplication principle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The probability of getting exactly 3 heads in 5 fair coin flips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5/16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10/32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5/32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1/32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A complete relation on a set A is one 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pair is 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For any a≠b, either (a,b)∈R or (b,a)∈R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pairs are 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elements map to themselves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The number of strings of length n over alphabet {0,1}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n²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If X∼Bernoulli(p), E(X) 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1−p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A walk in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sequence of vertices and edges where edges connect consecutive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closed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tree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A path is a walk that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 repeat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Does not repeat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always closed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 no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A trail is a walk that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Does not repeat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Does not repeat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A graph is connected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has no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There is a path between every pair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vertices have same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A regular graph of degree k means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vertex has degree 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Every vertex has degree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edges are 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bipartite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A bipartite graph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vertices connected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Vertices divided into two sets with edges only between 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odd cycles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A cycle of length n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vertices and n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 vertices and n−1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n−1 vertices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A tree with n vertices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n−1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A rooted tree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vertices with degree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designated root vertex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leaf nodes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A spanning tree of a graph G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subgraph that is a tree and includes all vertices of 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cycle in 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complete subgraph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bipartite subgraph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The eccentricity of a vertex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edges incident to 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maximum distance from that vertex to any other vertex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degree of the vertex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number of paths through 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The radius of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maximum eccentricity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minimum eccentricity among all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diameter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The diameter of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minimum eccentricity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maximum eccentricity among all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average 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number of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The centre of a graph consists of vertices with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Maximum eccentricity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Minimum eccentricity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Degree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Maximum degree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A graph has a Hamiltonian path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visits every vertex exactly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visits every edge exactly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is 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A graph has an Eulerian circuit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vertices have even degree and it is connected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vertices have odd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has a Hamiltonian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A connected planar graph satisfies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V−E+F=2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V+E=F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E=V+F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V=E=F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Kuratowski's theorem states a graph is planar iff it does not contain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K₃ or C₄ as subgraph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K₅ or K₃,₃ as subdivision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Any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A bipartite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planar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2-colorable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complete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The number of edges in a complete graph Kₙ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n(n−1)/2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n(n+1)/2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In a binary tree with n internal nodes, the number of leaves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n−1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A binary search tree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left child key &lt; parent key &lt; right child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keys 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ordering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left children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The height of a balanced binary tree with n nodes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⌈log₂(n+1)⌉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√n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A spanning tree of a connected graph with n vertices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n−1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Kruskal's algorithm finds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Shortest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Minimum spanning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Maximum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Eulerian circuit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Dijkstra's algorithm solves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Minimum spanning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Single-source shortest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Maximum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Topological sort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The number of spanning trees in K₄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A graph is Eulerian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has a Hamiltonian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has an Eulerian circuit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is 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planar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The chromatic number of a bipartite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A Hamiltonian cycle visits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edge exactly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Every vertex exactly once and returns to start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Some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degree-2 vertices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The shortest path in an unweighted graph can be found by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Kruskal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A directed acyclic graph (DAG) is used 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Finding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Topological 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Shortest paths with negative weights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flow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The adjacency matrix of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square matrix where entry (i,j) indicates edge from i to j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list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binary search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In a complete bipartite graph Kₘ,ₙ the number of edges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m×n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m+n−1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m×n−1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A graph G is isomorphic to G'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They have same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There exists a bijection preserving adjacency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They have same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They are identical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The number of edges in a tree with n vertices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A forest is a graph that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Connected and has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Acyclic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Bipartite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The number of leaves in a full binary tree with n internal nodes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n−1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An Eulerian path exists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vertices have even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Exactly 0 or 2 vertices have odd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vertices have odd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graph is complete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The maximum independent set problem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Solvable in polynomial time for all graphs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NP-hard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 solvable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Trivial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A graph with n vertices where every pair is connected by an edge is called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Planar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Sparse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The girth of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length of the shortest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diameter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number of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A multigraph allows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simple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edges between same pair of vertices and/or 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directed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In a weighted graph, the weight of a spanning tree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sum of weights of all its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maximum edge weight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product of weights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The number of vertices in a path graph Pₙ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A wheel graph Wₙ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n+1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2n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n−1 vertices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The adjacency list representation 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matrix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list of lists for each vertex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hash table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Breadth-first search (BFS) 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priority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Depth-first search (DFS) 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priority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The topological sort of a DAG produces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linear ordering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bipartite 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The strongly connected components of a directed graph can be found by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Kosaraju's or Tarjan's algorithm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Kruskal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Dijkstra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In a flow network, the max-flow min-cut theorem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 flow equals min cut 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 flow equals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 cut equals 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Max flow equals shortest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The Bellman-Ford algorithm handles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positive weights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Graphs with negative weight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bipartite graphs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trees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The Floyd-Warshall algorithm finds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All-pairs shortest paths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Maximum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Eulerian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A graph is a tree iff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is connected and has n−1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has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is complete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bipartite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A tree has exactly 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Path between any two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Eulerian circuit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Hamiltonian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A binary heap is based on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Binary search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Complete binary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AVL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Red-black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The in-order traversal of a binary search tree produces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random sequence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sorted sequence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reverse-sorted sequence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level-order sequence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The post-order traversal of a binary tree visits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 first, then left and right subtrees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 subtree, right subtree, then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Right subtree, left subtree, then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Root, left, right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A graph with n vertices and n edges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least one cycle (if connected)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Exactly one spanning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than one component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The complement of a graph G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vertices, edges where G had no edge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Different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vertices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A Eulerian graph with 6 vertices each of degree 4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24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48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The number of edges in a complete bipartite graph K₃,₃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A tree with 10 vertices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The radius of a path graph Pₙ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⌈n/2⌉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⌊n/2⌋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n−1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A graph with maximum degree Δ has chromatic number at most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Δ−1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Δ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Δ+1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2Δ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A matching in a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set of edges with no shared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spanning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clique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A perfect matching exists in a graph with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Odd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Even number of vertices and perfect pairing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Any number of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trees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A bridge (cut-edge) is an edge whose removal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Increases the number of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Decreases the number of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 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a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A cut vertex (articulation point)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vertex whose removal increases number of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vertex with maximum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leaf vertex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vertex in a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The number of edges in a planar graph with n≥3 vertices is at most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3n−6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A graph is bipartite iff it contains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odd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even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At least one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The Ramsey number R(3,3)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A graph is Hamiltonian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has an Eulerian circuit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has a Hamiltonian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is 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planar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The number of edges in an n-vertex complete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n(n−1)/2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n(n+1)/2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A rooted tree where each node has at most 2 children is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General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Binary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B-tree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AVL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The level of a node in a rooted tree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children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number of edges from root to that node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height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The height of a rooted tree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leaves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maximum level of any node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number of internal nodes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A preorder traversal of a tree visits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Root, then left subtree, then right subtree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Left, root, right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Left, right,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Right, root, left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A graph with n vertices and 0 edges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Chromatic number 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Chromatic number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Chromatic number 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Infinite chromatic number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The Petersen graph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Planar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Non-planar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In a bipartite graph K₂,₃, the number of vertices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A dense graph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Few edges relative to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Many edges close to the maximum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Exactly n−1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The number of different spanning trees in a cycle Cₙ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An adjacency list for a graph with n vertices and m edges 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O(n²)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O(n+m)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O(m)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O(n) space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The chromatic polynomial of a tree with n vertices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k(k−1)^(n−1)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k(k−1)^n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k+n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A graph is k-chromatic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can be colored with k colors and no fewer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has k vertices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has k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has k components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The handshake lemma states the sum of all vertex degrees equals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Twice the 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vertices squared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edges divided by 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A graph with all vertices having degree 2 consists of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single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Disjoint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The graph K₅ has chromatic number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A graph is an interval graph 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Vertices correspond to intervals on a line and edges represent overlaps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is 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is planar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has no edges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The shortest path problem in an undirected unweighted graph is solved by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A directed tree is a directed graph that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Connected and acyclic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complete 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bipartite 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cycle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In a directed graph, the indegree of a vertex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edges leaving 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number of edges entering 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paths to 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distance from root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A tournament is a directed graph 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pair of vertices has exactly one directed edge between them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edges are bidirectional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There are no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a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The number of edges in a tournament on n vertices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n(n−1)/2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n²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n(n+1)/2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An Eulerian graph must be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Connected and all vertices have even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vertices have odd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Bipartite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Planar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The vertex cover number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maximum independent set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minimum number of vertices that cover all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maximum matching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A Hamiltonian path in a complete graph Kₙ exists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if n is even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For all n≥2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if n≥4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A graph with n vertices and at least n²/4 edges must contain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triangle (by Turán's theorem)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bipartite 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 Eulerian circuit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A group (G,*) is a set G with a binary operation * that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Closed, associative, has identity, and every element has inverse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Commutative and closed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Associative and commutative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Closed and has identity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The order of a group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largest element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subgroups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order of its generator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The order of an element a in a group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number of elements in 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smallest positive integer n such that a^n = 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subgroups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identity element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Z₅ under addition is a group of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The integers under multiplication 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monoid but not a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field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A ring is a set with two operations satisfying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Addition forms abelian group, multiplication is associative, and distributive laws hold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operations form groups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addition is closed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multiplication has identity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A field is a ring 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Multiplication is commutative and every nonzero element has a multiplicative inverse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Addition is not commutative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There are no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Multiplication is not associative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GF(2) has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{0,1,2}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{0,1}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{0}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{1,2}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A cyclic group of order n is isomorphic 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S_n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Z_n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Z₂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The number of generators of Z₁₂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Lagrange's theorem states that the order of a subgroup divides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order of the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order of the element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 number of cosets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 characteristic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A subgroup of Z₁₂ generated by 4 has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The symmetric group S₃ has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An abelian group is one 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element is its own inverse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 operation is commutative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 has no subgroups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is cyclic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The alternating group A₄ has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Z_p where p is prime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a field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field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ring but not a field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 integral domain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A finite field GF(pⁿ)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pⁿ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 elements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pn elements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The characteristic of GF(pⁿ)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pⁿ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In GF(2^8) used in AES, the polynomial is irreducible of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 Hamming code can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detect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Detect and correct single-bit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correct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Compress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The Hamming distance between 0110 and 1100 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A code with minimum distance d can detect up 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d−1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d+1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2d errors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A code with minimum distance d can correct up 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⌊(d−1)/2⌋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d−1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2d errors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The parity check matrix of a linear code is used 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Encode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Detect errors by checking syndrome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Decode without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Compress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A cyclic code of length n over GF(q) is an ideal 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GF(q)[x]/(x^n−1)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GF(q)[x]/(x^n+1)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Z[x]/(x^n)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R[x]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The generator polynomial g(x) of a cyclic code divides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x^n+1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x^n−1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x^n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x+1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Reed-Solomon codes 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Binary codes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Non-binary cyclic 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Convolutional 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Block codes that are not cyclic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A CRC (cyclic redundancy check) 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Polynomial division over GF(2)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Matrix multiplication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Fourier transforms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Linear programming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The Hamming(7,4) code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 data bits and 4 parity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data bits and 3 parity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 data bits and 3 parity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 data bits and 4 parity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A linear block code [n,k]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information bits and k coded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 information bits and n coded bits (n total)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n+k bits total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 parity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1: Discrete Structures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2-B 3-C 4-C 5-B 6-B 7-B 8-B 9-B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12-B 13-B 14-B 15-D 16-B 17-B 18-C 19-B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22-B 23-A 24-B 25-C 26-B 27-A 28-B 29-C 30-D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32-A 33-A 34-B 35-A 36-B 37-D 38-C 39-B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42-A 43-B 44-A 45-B 46-B 47-B 48-B 49-B 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51-B 52-A 53-B 54-B 55-B 56-C 57-A 58-A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61-B 62-B 63-B 64-B 65-A 66-B 67-B 68-B 69-C 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72-B 73-B 74-B 75-A 76-B 77-A 78-B 79-B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81-B 82-B 83-B 84-B 85-A 86-A 87-A 88-B 89-B 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91-B 92-A 93-B 94-B 95-B 96-B 97-B 98-B 99-B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101-B 102-B 103-B 104-B 105-B 106-B 107-B 108-B 109-B 110-B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112-B 113-B 114-B 115-B 116-B 117-B 118-B 119-B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122-A 123-B 124-B 125-A 126-B 127-B 128-B 129-B 130-B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132-B 133-C 134-B 135-C 136-C 137-A 138-B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141-B 142-B 143-C 144-B 145-A 146-B 147-B 148-B 149-A 150-B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151-B 152-C 153-B 154-A 155-B 156-A 157-A 158-B 159-B 160-D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162-B 163-A 164-B 165-A 166-B 167-A 168-B 169-B 170-B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173-B 174-B 175-B 176-A 177-A 178-B 179-B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183-B 184-B 185-C 186-B 187-B 188-B 189-C 190-B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191-C 192-B 193-B 194-B 195-A 196-B 197-B 198-A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2: Computer Arithmetic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Propositional (Boolean) Logic, Predicate Logic, Well-formed-formulae (WFF), Satisfiability and Tautology; Logic Families: TTL, ECL and C-MOS gates, Boolean algebra and Minimization of Boolean functions, Flip-flops - types, race condition and comparison, Design of combinational and sequential circuits; Representation of Integers: Octal, Hex, Decimal, and Binary, 2's complement and 1's complement arithmetic, Floating point representation.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Which of the following is a tautology?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∨ ¬p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∧ ¬p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→ ¬p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(p ∧ q) ∧ ¬q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Which formula is unsatisfiable (contradiction)?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∨ ¬p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→ 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∧ ¬p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A wff is satisfiable iff?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 is false in all interpretations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 is true in all interpretations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There exists an interpretation making it 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It has no models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De Morgan's law states ¬(p ∨ q) equals?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¬p ∧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∨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p → q is logically equivalent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¬q ∨ 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¬p ∨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∧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Which logic family has the highest speed?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RTL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Which logic family has lowest static power dissipation?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DTL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TTL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Transistor-Transistor Logic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Time-Triggered Logic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Transistor-Timed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Triode-Transistor Logic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ECL's key characteristic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Saturated operation, low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Highest noise margin of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 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Non-saturated operation, very high speed but high 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CMOS inverter in steady state draws?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Near-zero static current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Negative current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 static current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Maximum current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Predicate ∀x P(x) is true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holds for no 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P(x) holds for every x in domain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holds for at least one 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holds for finitely many 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∃x ∀y R(x,y) versus ∀y ∃x R(x,y): the former?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Is always false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Implies the latter but not conversely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weaker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Is equivalent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Skolemization is used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Minimize gates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Convert to tautology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Eliminate universal quantifiers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Eliminate existential quantifiers preserving satisfiability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A valid argument's conclusion must be true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 least one premise is 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Premises are false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Conclusion is satisfiable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premises are true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Resolution principle applies to formulas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Horn form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Arithmetic 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Conjunctive normal form (clausal form)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Disjunctive normal form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¬p ∧ ¬q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A+(B·C)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(A+B)·C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Propagation delay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I2L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4-1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Exactly 1 row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¬p ∧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→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(A+B)·C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A+(B·C)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A+B·C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Propagation 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outputs it has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I2L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16-1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16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Exactly 1 row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¬p ∧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→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(A+B)·C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A+(B·C)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Propagation delay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I2L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16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Exactly 1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16-1 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¬p ∧ ¬q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(A+B)·C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A+(B·C)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Propagation 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 supply voltage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I2L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CMOS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Exactly 1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4-1 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¬p ∧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¬p ∨ ¬q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A+(B·C)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(A+B)·C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Propagation delay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I2L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4-1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Exactly 1 row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¬p ∧ ¬q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A+(B·C)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(A+B)·C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Propagation 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gate inputs it can drive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I2L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Schottky TTL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Exactly 1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4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4-1 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Which of the following is logically equivalent to ¬(p ∧ q)?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∧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¬p ∧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¬p ∨ 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→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The dual of Boolean expression A·(B+C)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A+(B·C)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A+B·C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A·B+C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(A+B)·C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Fan-out of a logic gate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supply voltage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gate inputs it can drive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outputs it has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Propagation delay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Noise margin is highest (among classic families)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Schottky TTL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I2L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CMOS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A tautology with n variables is true in how many rows of truth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16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Exactly 1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16-1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 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An n-variable K-map (n=4) has how many cells?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In a K-map, groups must contain cells in powers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(1,2,4,8,...)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Quine-McCluskey method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Floating-point rounding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Encoding flip-flops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Designing ALUs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Tabular minimization of Boolean functions, finding prime implicants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An essential prime implicant is one that?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Covers a minterm covered by no other prime implicant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 always redundant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 the largest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Covers all minterms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A 4:1 multiplexer has how many select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A 4-to-16 decoder has how many output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Race-around condition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 flip-flop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JK flip-flop with J=K=1 and long clock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Combinational gates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Master-slave JK flip-flop was introduced to overcome?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Fan-in limit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dissipation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Race-around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skew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Characteristic equation of D flip-flop (next state Q+)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JQ'+K'Q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Q'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 xor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Characteristic equation of JK flip-flop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TQ'+T'Q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JQ' + 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SQ+R'Q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A mod-8 ripple counter requires at least how many flip-flops?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A combinational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Previous output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+ past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A sequential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Temperature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inputs and present state (past inputs)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Present inputs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Gray code of binary 1011 is? (adjacent codes differ by 1 bit)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The Boolean function F=A+A'B equals (absorption)?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A'B'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A'B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Minimum number of NAND gates to implement NOT, AND, OR respectively (using NAND only)?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1,1,1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3,2,1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1, 2, 3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2,2,2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A half-adder has inputs/outputs?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inputs, 1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inputs,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inputs, 2 outputs (Sum, Carry)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input, 2 outputs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A full-adder can be built from how many half-adders + 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half-adder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half-adders + 1 OR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 half-adders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Propagation delay in ripple-carry adder grows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 with number of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Edge-triggered flip-flop samples input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Entire HIGH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levels continuously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Active clock edge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Entire LOW level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An n-variable K-map (n=3) has how many cells?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In a K-map, groups must contain cells in powers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(1,2,4,8,...)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Quine-McCluskey method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Encoding flip-flops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Floating-point rounding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Tabular minimization of Boolean functions, finding prime implicants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Designing ALUs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An essential prime implicant is one that?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Covers all minterms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Covers a minterm covered by no other prime implicant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always redundant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 the largest 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A 2:1 multiplexer has how many select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A 4-to-16 decoder has how many output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Race-around condition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JK flip-flop with J=K=1 and long clock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 flip-flop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Combinational gates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Master-slave JK flip-flop was introduced to overcome?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Race-around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Clock skew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dissipation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Fan-in limit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Characteristic equation of D flip-flop (next state Q+)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T xor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Q'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JQ'+K'Q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Characteristic equation of JK flip-flop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JQ' + 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SQ+R'Q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TQ'+T'Q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A mod-10 ripple counter requires at least how many flip-flops?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A combinational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Present + past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Previous output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A sequential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Temperature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Present inputs and present state (past inputs)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supply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Present inputs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Gray code of binary 1011 is? (adjacent codes differ by 1 bit)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The Boolean function F=A+A'B equals (absorption)?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A'B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A'B'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A+B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Minimum number of NAND gates to implement NOT, AND, OR respectively (using NAND only)?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2,2,2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1,1,1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3,2,1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1, 2, 3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A half-adder has inputs/outputs?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inputs, 1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inputs,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input,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inputs, 2 outputs (Sum, Carry)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A full-adder can be built from how many half-adders + 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half-adders + 1 OR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half-adder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 half-adders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Propagation delay in ripple-carry adder grows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 with number of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Edge-triggered flip-flop samples input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Entire HIGH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Active clock edge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levels continuously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Entire LOW level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An n-variable K-map (n=2) has how many cells?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In a K-map, groups must contain cells in powers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(1,2,4,8,...)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Quine-McCluskey method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Designing ALUs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Floating-point rounding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Tabular minimization of Boolean functions, finding prime implicants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Encoding flip-flops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An essential prime implicant is one that?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Covers all minterms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 always redundant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Covers a minterm covered by no other prime implicant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 the largest 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A 2:1 multiplexer has how many select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A 3-to-8 decoder has how many output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Race-around condition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JK flip-flop with J=K=1 and long clock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 flip-flop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Combinational gates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Master-slave JK flip-flop was introduced to overcome?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Clock skew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dissipation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Race-around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Fan-in limit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Characteristic equation of D flip-flop (next state Q+)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Q'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JQ'+K'Q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 xor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Characteristic equation of JK flip-flop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SQ+R'Q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JQ' + 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TQ'+T'Q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A mod-16 ripple counter requires at least how many flip-flops?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A combinational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Clock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+ past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Previous output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A sequential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supply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Temperature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inputs and present state (past inputs)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Present inputs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Gray code of binary 1011 is? (adjacent codes differ by 1 bit)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1101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The Boolean function F=A+A'B equals (absorption)?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A'B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A'B'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Minimum number of NAND gates to implement NOT, AND, OR respectively (using NAND only)?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3,2,1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1, 2, 3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1,1,1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2,2,2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A half-adder has inputs/outputs?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 inputs,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input,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inputs, 2 outputs (Sum, Carry)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inputs, 1 output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A full-adder can be built from how many half-adders + 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half-adders + 1 OR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half-adder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Propagation delay in ripple-carry adder grows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O(n) with number of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Edge-triggered flip-flop samples input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Entire LOW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Entire HIGH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levels continuously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Active clock edge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An n-variable K-map (n=4) has how many cells?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In a K-map, groups must contain cells in powers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(1,2,4,8,...)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Quine-McCluskey method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Floating-point rounding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Designing ALUs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Encoding flip-flops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Tabular minimization of Boolean functions, finding prime implicants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An essential prime implicant is one that?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Is always redundant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Covers all minterms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 the largest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Covers a minterm covered by no other prime implicant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A 2:1 multiplexer has how many select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A 4-to-16 decoder has how many output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Race-around condition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 flip-flop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Combinational gates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JK flip-flop with J=K=1 and long clock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Master-slave JK flip-flop was introduced to overcome?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dissipation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Race-around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 skew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Fan-in limit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Characteristic equation of D flip-flop (next state Q+)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Q'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JQ'+K'Q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 xor 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Characteristic equation of JK flip-flop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JQ' + 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SQ+R'Q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TQ'+T'Q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A mod-8 ripple counter requires at least how many flip-flops?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A combinational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Previous output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Present + past inputs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A sequential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inputs and present state (past inputs)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Temperature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Gray code of binary 1011 is? (adjacent codes differ by 1 bit)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1101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The Boolean function F=A+A'B equals (absorption)?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A'B'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A'B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A+B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Minimum number of NAND gates to implement NOT, AND, OR respectively (using NAND only)?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2,2,2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1,1,1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1, 2, 3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3,2,1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A half-adder has inputs/outputs?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 inputs,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inputs, 2 outputs (Sum, Carry)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input,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inputs, 1 output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A full-adder can be built from how many half-adders + 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half-adder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half-adders + 1 OR gate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Propagation delay in ripple-carry adder grows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O(n) with number of bits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Edge-triggered flip-flop samples input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Active clock edge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Entire LOW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levels continuously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Entire HIGH level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An n-variable K-map (n=3) has how many cells?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In a K-map, groups must contain cells in powers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(1,2,4,8,...)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Quine-McCluskey method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Designing ALUs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Encoding flip-flops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Tabular minimization of Boolean functions, finding prime implicants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Floating-point rounding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An essential prime implicant is one that?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Is always redundant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Covers all minterms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 the largest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Covers a minterm covered by no other prime implicant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A 2:1 multiplexer has how many select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A 3-to-8 decoder has how many output lines?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Race-around condition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JK flip-flop with J=K=1 and long clock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Combinational gates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 flip-flop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Master-slave JK flip-flop was introduced to overcome?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Fan-in limit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dissipation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 skew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Race-around condition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Characteristic equation of D flip-flop (next state Q+)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JQ'+K'Q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T xor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Q'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Characteristic equation of JK flip-flop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Q+ = SQ+R'Q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Q+ = TQ'+T'Q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Q+ = 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Q+ = JQ' + K'Q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A mod-8 ripple counter requires at least how many flip-flops?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A combinational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Previous output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+ past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A sequential circuit's output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Present inputs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Present inputs and present state (past inputs)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Temperature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Gray code of binary 1011 is? (adjacent codes differ by 1 bit)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The Boolean function F=A+A'B equals (absorption)?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A'B'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A'B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Minimum number of NAND gates to implement NOT, AND, OR respectively (using NAND only)?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2,2,2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1, 2, 3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1,1,1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3,2,1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A half-adder has inputs/outputs?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inputs, 2 outputs (Sum, Carry)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inputs, 1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 inputs, 2 outputs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input, 2 outputs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A full-adder can be built from how many half-adders + 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half-adders + 1 OR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 half-adders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half-adder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Propagation delay in ripple-carry adder grows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 with number of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Edge-triggered flip-flop samples input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Both levels continuously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Entire HIGH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Entire LOW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Active clock edge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Decimal 109 in 8-bit binary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1101101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01101110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01101101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01101100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Decimal 222 in hexadecimal (2 digits)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0xDF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0o336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0xDD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0xDE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Decimal 86 in octal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Range of signed integers in 3-bit 2's complement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-4 to +3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 to 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-7 to 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 to 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1's complement of binary 01101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11111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In IEEE 754 single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In IEEE 754 single precision (32-bit), bit-fields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1+7+24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1+11+20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8+8+16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sign + 8 exponent + 23 mantissa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In IEEE 754 double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2047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Binary 1100 + 0111 equals decimal?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Overflow in 2's complement addition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There is any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Operands have opposite signs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Carry into sign bit differs from carry 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Result is zero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Decimal 103 in 8-bit binary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01100111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01100110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1100111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01101000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Decimal 55 in hexadecimal (2 digits)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0x38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0o067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0x36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0x37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Decimal 87 in octal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130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Range of signed integers in 5-bit 2's complement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-31 to 31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-16 to +15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 to 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 to 31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1's complement of binary 10110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01001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00000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In IEEE 754 single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1023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In IEEE 754 single precision (32-bit), bit-fields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sign + 8 exponent + 23 mantissa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8+8+16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1+7+24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1+11+20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In IEEE 754 double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2047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Binary 1110 + 0010 equals decimal?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Overflow in 2's complement addition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Result is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There is any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Operands have opposite signs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Carry into sign bit differs from carry out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Decimal 14 in 8-bit binary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0001110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00001110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00001111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00001101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Decimal 194 in hexadecimal (2 digits)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0xC2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0xC3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0xC1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0o302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Decimal 80 in octal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Range of signed integers in 7-bit 2's complement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to 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-64 to +63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 to 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-127 to 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1's complement of binary 10011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00000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In IEEE 754 single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1023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In IEEE 754 single precision (32-bit), bit-fields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sign + 8 exponent + 23 mantissa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1+7+24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8+8+16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1+11+20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In IEEE 754 double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2047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Binary 0010 + 0011 equals decimal?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Overflow in 2's complement addition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Operands have opposite signs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There is any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Result is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Carry into sign bit differs from carry out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Decimal 79 in 8-bit binary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01001111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01001110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01010000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Decimal 73 in hexadecimal (2 digits)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0x4A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0x48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0x49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0o111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Decimal 38 in octal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Range of signed integers in 6-bit 2's complement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-32 to +31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 to 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-63 to 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 to 63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1's complement of binary 01101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01101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In IEEE 754 single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In IEEE 754 single precision (32-bit), bit-fields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1+7+24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8+8+16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sign + 8 exponent + 23 mantissa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1+11+20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In IEEE 754 double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2047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1023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Binary 0011 + 0111 equals decimal?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Overflow in 2's complement addition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Result is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Carry into sign bit differs from carry 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There is any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Operands have opposite signs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Decimal 145 in 8-bit binary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10010001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10010000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10010001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10010010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Decimal 25 in hexadecimal (2 digits)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0x19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0x18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0x1A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0o031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Decimal 18 in octal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Range of signed integers in 7-bit 2's complement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to 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-64 to +63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 to 127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-127 to 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1's complement of binary 11001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11111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11001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00110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In IEEE 754 single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In IEEE 754 single precision (32-bit), bit-fields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1+11+20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1+7+24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8+8+16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sign + 8 exponent + 23 mantissa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In IEEE 754 double precision, exponent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2047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Binary 0110 + 0110 equals decimal?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Overflow in 2's complement addition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Carry into sign bit differs from carry 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Operands have opposite signs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There is any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Result is zero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2: Computer Arithmetic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2-C 3-C 4-B 5-C 6-B 7-A 8-A 9-D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11-B 12-B 13-D 14-D 15-C 16-C 17-C 18-C 19-A 20-C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22-B 23-A 24-C 25-C 26-A 27-D 28-A 29-B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32-D 33-B 34-D 35-B 36-D 37-B 38-C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42-B 43-D 44-B 45-C 46-C 47-A 48-B 49-C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51-C 52-A 53-D 54-A 55-C 56-A 57-C 58-C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61-C 62-A 63-C 64-C 65-D 66-C 67-C 68-B 69-A 70-C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72-B 73-C 74-B 75-D 76-C 77-B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81-C 82-C 83-B 84-A 85-C 86-D 87-D 88-A 89-B 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93-C 94-C 95-D 96-A 97-A 98-C 99-B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101-D 102-B 103-C 104-C 105-D 106-B 107-C 108-B 109-D 110-D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112-B 113-D 114-D 115-C 116-C 117-C 118-B 119-B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122-A 123-C 124-B 125-D 126-C 127-B 128-D 129-D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132-B 133-C 134-D 135-A 136-A 137-A 138-D 139-B 140-D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141-D 142-B 143-C 144-A 145-B 146-B 147-A 148-B 149-A 150-D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151-C 152-D 153-B 154-A 155-B 156-C 157-D 158-A 159-B 160-C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162-D 163-C 164-B 165-A 166-C 167-A 168-A 169-B 170-D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172-A 173-D 174-B 175-B 176-A 177-A 178-B 179-D 180-D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182-C 183-B 184-A 185-D 186-C 187-C 188-D 189-D 190-B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193-D 194-B 195-D 196-D 197-D 198-C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3: Programming in C and C++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Elements of C: Tokens, identifiers, data types in C, Control structures in C, Sequence, selection and iteration(s), Structured data types in C: arrays, struct, union, string, and pointers; Object Oriented Programming Concepts: Class, object, instantiation, Inheritance, polymorphism and overloading; C++ Programming: Elements of C++, Tokens, identifiers, Variables and constants, Datatypes, Operators, Control statements, Functions parameter passing, Class and objects, Constructors and destructors, Overloading, Inheritance, Templates, Exception handling.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What is the output of: int a=5; printf("%d", a++ + ++a); assuming evaluation left-to-right with gcc giving 12? In strict ANSI C the behaviour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 guaranteed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 guaranteed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 guaranteed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Undefined behaviour (sequence point violation)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What is output of: int x=10; printf("%d %d", x++, ++x);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 11 guaranteed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10 12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11 11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Undefined / compiler-dependent (sequence-point violation)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Output of: for(i=0;i&lt;5;i++); printf("%d",i); with i declared int 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Output of: int a[]={1,2,3,4}; printf("%d", *(a+2));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Output of: char s[]="hello"; printf("%lu", (unsigned long)strlen(s));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Output of: int x=5; if(x=0) printf("hi"); else printf("bye");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 bye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bye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Output of: printf("%d", 5/2); in C (both operands int)?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2.5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Output of: printf("%f", 5/2);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0.000000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2.500000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3.000000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2.000000 (integer division then converted)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Output of: int n=0; while(n++&lt;3) printf("%d",n);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0123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Output of: char c='A'; printf("%d", c+1);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sizeof(int) on typical 32/64-bit gcc/Linux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byte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bytes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sizeof(char) in C is by definition?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Implementation defined, never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byte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 bytes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Which storage class retains value between function calls?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extern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Default storage class of local variables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extern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auto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Which operator has highest precedence?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* over + (multiplicative over additive)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|| over &amp;&amp;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= over 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+ over *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Output of: int a=10,b=20; printf("%d", a^b); (bitwise XOR)?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Output of: printf("%d", ~5); on 32-bit 2's complement?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Output of: int p=5; printf("%d", p&lt;&lt;2);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Output of: union {int i; char c[4];} u; u.i=1; printf("%d", u.c[0]); on little-endian?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Undefined always 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Dereferencing a NULL pointer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returns 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returns 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Undefined behaviour / segmentation 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Compiles to no-op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C tokens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headers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Keywords, identifiers, constants, strings, operators, special symbols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keywords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Which is NOT a valid C identifier?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_abc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abc2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2abc (starts with digit)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_2abc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Which is a valid constant in 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123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keywords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of 123, 1.23, 'a', "abc"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variables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Difference between struct and union?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Union sums sizes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Union shares memory; size = largest member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Struct shares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Arrays in C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Indexed from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 by default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Linked lists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Contiguous memory with fixed size, indexed from 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Pointer arithmetic p+1 advances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4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1 byte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sizeof(*p) bytes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String in C is terminated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 character '\0'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EOF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Newline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Which function copies strings?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strlen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strcmp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strcat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strcpy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Recursion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Global variables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Base case + recursive case, uses call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loops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Passing array to function in C passes?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By value deep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Whole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Pointer to first element (call by address)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Output of: int a=4,b=5;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Output of: int i,sum=0; for(i=1;i&lt;=7;i++)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Output of: printf("%d", 8 &amp; 8);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sizeof(int arr[5])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stdlib.h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Output of: int a=4,b=7;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Output of: int i,sum=0; for(i=1;i&lt;=4;i++)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Output of: printf("%d", 1 &amp; 10);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sizeof(int arr[4])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stdio.h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Output of: int a=6,b=6;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Output of: int i,sum=0; for(i=1;i&lt;=4;i++)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Output of: printf("%d", 5 &amp; 9);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while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sizeof(int arr[4])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math.h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Output of: int a=8,b=3;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Output of: int i,sum=0; for(i=1;i&lt;=6;i++)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Output of: printf("%d", 9 &amp; 9);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sizeof(int arr[5])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stdio.h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Output of: int a=2,b=3;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Output of: int i,sum=0; for(i=1;i&lt;=3;i++)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Output of: printf("%d", 6 &amp; 1);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while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sizeof(int arr[5])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stdio.h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Output of: int a=7,b=3;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Output of: int i,sum=0; for(i=1;i&lt;=5;i++)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Output of: printf("%d", 10 &amp; 4);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sizeof(int arr[5])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string.h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Output of: int a=4,b=9;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Output of: int i,sum=0; for(i=1;i&lt;=4;i++)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Output of: printf("%d", 6 &amp; 8);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sizeof(int arr[2])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stdio.h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Output of: int a=2,b=9;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Output of: int i,sum=0; for(i=1;i&lt;=3;i++)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Output of: printf("%d", 7 &amp; 3);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do-while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sizeof(int arr[3])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stdio.h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Output of: int a=3,b=6;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Output of: int i,sum=0; for(i=1;i&lt;=5;i++)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Output of: printf("%d", 7 &amp; 1);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while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sizeof(int arr[2])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string.h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stdlib.h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Output of: int a=9,b=2; printf("%d", a*b + a/b);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Output of: int i,sum=0; for(i=1;i&lt;=3;i++) sum+=i; printf("%d",sum);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Output of: printf("%d", 5 &amp; 5); (bitwise AND)?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Which loop guarantees at least one execution? (among while / do-while / for with typical conditions)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do-while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while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sizeof(int arr[3]) on machine with sizeof(int)=4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Which header declares malloc/free?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math.h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stdlib.h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string.h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Encapsulation primarily achieves?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hiding + bundling data and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Multiple 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Inheritance represents?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IS-A relationship, code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HAS-A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Polymorphism in OOP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data hiding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code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interface, different behaviour (compile-time + run-time)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overloading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Abstraction focuses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Hiding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Essential features, hiding implementation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Showing all details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layout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A class vs object?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 is instance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Object is blueprint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Class is blueprint; object is instance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Constructor is called?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 object creation, same name as class, no return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destruction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Manually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automatically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Destructor in C++ is denoted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Hash (#)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Tilde (~) prefix, no args/return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 (@)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Dollar ($)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Virtual function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Static binding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Run-time polymorphism via dynamic dispatch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Compile-time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polymorphism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Pure virtual function makes class?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Concrete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Abstract (cannot instantiate)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Function overloading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Different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name, different signature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Different class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 signature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Operator overloading cannot overload?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::, ., .*, ?:, sizeof among non-overloadable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[], 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+, -, *, /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==, !=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Friend function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Cannot access private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Non-member with access to private members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Member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Multiple inheritance ambiguity is resolved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Virtual base class / scope resolution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Templates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HAS-A relationship is implemented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Composition / aggregation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Templating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Overloading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Overriding vs overloading?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Overloading is run-time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Overriding is compile-time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Overriding is run-time (same signature in derived); overloading is compile-time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Which OOP pillar binds code and data together?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Encapsulation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Which OOP pillar enables code reuse via hierarchy?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Inheritance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Dynamic binding is associated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Inline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Virtual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An abstract class in C++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static members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least one pure virtual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constructor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members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Which OOP pillar binds code and data together?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Encapsulation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Which OOP pillar enables code reuse via hierarchy?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Inheritance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Dynamic binding is associated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Virtual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Inline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An abstract class in C++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 least one pure virtual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static members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constructor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members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Which OOP pillar binds code and data together?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Encapsulation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Which OOP pillar enables code reuse via hierarchy?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Abstraction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Polymorphism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Dynamic binding is associated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Inline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Virtual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An abstract class in C++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members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static members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constructor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At least one pure virtual function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Which OOP pillar binds code and data together?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Abstraction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Which OOP pillar enables code reuse via hierarchy?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Abstraction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Dynamic binding is associated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Virtual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Inline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Which is correct C++ input/output?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cin &gt;&gt; x; cout &lt;&lt; x;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in&gt;&gt;x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cout&gt;&gt;x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scanf/printf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Scope resolution operator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.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::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Which header for C++ strings?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&lt;string.h&gt;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&lt;stdio.h&gt;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&lt;string&gt;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&lt;stdlib.h&gt;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new/delete in C++ differ from malloc/free because?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They are faster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They never allocate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They are C-only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They call constructors/destructors + type-safe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Default access in C++ class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global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protected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Default access in C++ struct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private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protected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Copy constructor is called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assignment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Object initialized from another object of same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on destruction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Which constructor has no parameters?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Default constructor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Parameterized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Virtual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Copy constructor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Function template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Generic code for any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Class template parameter is declared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overload&lt;&gt;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template &lt;int&gt;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template &lt;typename T&gt; / &lt;class T&gt;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generic&lt;&gt;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Exception handling keywords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do, while, for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try, catch, throw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new, delete, this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if, else, switch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An uncaught exception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terminate() / abnormal termination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Return 0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Silent ignore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 error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STL vector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Associative 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 array with random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Linked list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Which STL container is LIFO?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Inline function suggests?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return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recursion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substitution to avoid call overhead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Virtual dispatch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'this' pointer refers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Current object invoking member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Global 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Parent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Pass by reference in C++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*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such feature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&amp; in parameter (aliases actual argument)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Function overloading resolution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Link-time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Compile-time based on signature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 done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Run-time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Virtual destructor is needed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for templates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for static objects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Deleting derived object via base pointer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Namespace in C++ is used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Avoid name collisions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Increase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Handle exceptions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Allocate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Output of C++: int x=6;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Output of C++: for(int i=0;i&lt;5;i++)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43210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012340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01234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no finally; RAII/destructors handle cleanup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finally like Java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C-style 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Output of C++: int x=19;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Output of C++: for(int i=0;i&lt;3;i++)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no finally; RAII/destructors handle 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C-style 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const_cast for polymorphism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Output of C++: int x=7;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Output of C++: for(int i=0;i&lt;2;i++)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C++ has no finally; RAII/destructors handle cleanup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try always throws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C-style 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Custom implementation for specific type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Output of C++: int x=13;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Output of C++: for(int i=0;i&lt;6;i++)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012345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543210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0123450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no finally; RAII/destructors handle 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C-style 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dynamic_cast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compilation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Output of C++: int x=9;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Output of C++: for(int i=0;i&lt;3;i++)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C++ has no finally; RAII/destructors handle cleanup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finally like Java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C-style 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compilation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Output of C++: int x=6;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Output of C++: for(int i=0;i&lt;2;i++)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C++ has no finally; RAII/destructors handle cleanup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finally like Java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C-style 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dynamic_cast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Output of C++: int x=11;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Output of C++: for(int i=0;i&lt;4;i++)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01230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no finally; RAII/destructors handle 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C-style 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reinterpret_cast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compilation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Output of C++: int x=9;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Output of C++: for(int i=0;i&lt;6;i++)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543210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012345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0123450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no finally; RAII/destructors handle 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C-style 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Custom implementation for specific type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Output of C++: int x=2;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Output of C++: for(int i=0;i&lt;5;i++)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43210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012340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01234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catch always runs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C++ has no finally; RAII/destructors handle 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C-style 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reinterpret_cast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 compilation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Custom implementation for specific type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Output of C++: int x=15; cout &lt;&lt; (x&gt;10 ? "big" : "small");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Output of C++: for(int i=0;i&lt;3;i++) cout&lt;&lt;i;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0120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Which exception block always executes (in Java-like analogy)? In C++ RAII/destructors ensure cleanup; finally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try always throws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C++ has no finally; RAII/destructors handle cleanup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C++ has finally like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catch always runs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Output of C++: int &amp;r=x; r=5; (x initially 0). Value of 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Reference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Which cast is safest for polymorphism in C++?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const_cast for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dynamic_cast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reinterpret_cast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C-style 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Template specialization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generics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Custom implementation for specific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compilation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3: Programming in C and C++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1-D 2-D 3-C 4-B 5-B 6-D 7-A 8-D 9-B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11-C 12-C 13-B 14-D 15-A 16-D 17-B 18-D 19-C 20-C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21-C 22-C 23-C 24-C 25-D 26-D 27-A 28-D 29-B 30-D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32-B 33-B 34-C 35-A 36-D 37-A 38-A 39-C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42-C 43-D 44-D 45-A 46-A 47-B 48-B 49-D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51-B 52-B 53-B 54-B 55-C 56-A 57-D 58-C 59-C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61-D 62-C 63-C 64-A 65-C 66-A 67-A 68-A 69-C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73-B 74-B 75-C 76-D 77-B 78-A 79-A 80-C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82-B 83-D 84-D 85-D 86-D 87-A 88-A 89-B 90-C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93-C 94-B 95-D 96-A 97-B 98-B 99-D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102-C 103-C 104-B 105-D 106-D 107-D 108-D 109-B 110-D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111-D 112-A 113-A 114-D 115-C 116-B 117-D 118-C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122-D 123-C 124-D 125-B 126-B 127-C 128-A 129-B 130-C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132-A 133-B 134-D 135-C 136-A 137-D 138-B 139-C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141-B 142-D 143-C 144-C 145-B 146-A 147-C 148-B 149-D 150-C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153-B 154-B 155-A 156-D 157-B 158-D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161-D 162-D 163-D 164-C 165-B 166-C 167-A 168-C 169-A 170-C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171-D 172-A 173-A 174-D 175-D 176-C 177-D 178-C 179-D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182-B 183-B 184-B 185-D 186-B 187-B 188-D 189-D 190-D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191-D 192-C 193-B 194-D 195-A 196-C 197-B 198-B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4: Theory of Computation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Computability: Models of computation - Finite Automata, Pushdown Automata, Non-determinism and NFA, DPDA and PDAs, and Languages accepted by these structures, Grammars, Languages, Non-computability and Examples of non-computable problems, DFA/NFA conversions, Pumping lemma, Chomsky hierarchy, Turing machines, Decidability and Halting problem.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A DFA is formally a 5-tuple (Q, Σ, δ, q0, F) where δ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 × Σ → Q ×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 × Σ → 2^Q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 × Σ → Q (total transition function)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An NFA transition function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Tape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2^Q (set of states, possibly empty)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Every NFA can be converted to an equivalent DFA with at most?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n!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 states (subset construction)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ε-closure of a state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final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start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State itself + all reachable via ε moves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Language accepted by DFA is called?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Decidable only non-regular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enumerable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Pumping lemma for regular languages states: for long enough string xyz with |y|&gt;0, |xy|≤p, then?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 must be infinite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xy^iz ∈ L for all i≥0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y must be empty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xy^iz ∉ 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Which language is NOT regular?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(01)*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{a^n b^n | n≥0}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{a^n | n even}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Myhill-Nerode theorem characterizes regularity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 index of right-invariant equivalence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Tape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Infinite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 depth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Minimal DFA is unique up to isomorphism and found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Removing alphabet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Pumping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Adding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Partition refinement / table-filling (state minimization)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Regular expressions, NFA, DFA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RE = 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Equivalent in expressive 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Strictly hierarchical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Context-free grammars are recognized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 automata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Pushdown automata (PDA)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Turing machine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A DPDA is strictly weaker than?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NPDA (non-deterministic PDA)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Example of deterministic CFL but ambiguous grammar?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a^n b^n c^n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Balanced parentheses can be deterministic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Halting 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Chomsky Normal Form productions are of type?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A→ε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A→aB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A→BC or A→a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A→a*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Greibach Normal Form productions start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 followed by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Variable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Epsilon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terminals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Chomsky hierarchy from most restricted: Regular ⊂ CFL ⊂ CSL ⊂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Recursively enumerable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 again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Type-0 grammars correspond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Turing machines / RE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LBA only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Type-1 (context-sensitive) correspond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Linear bounded automata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Unrestricted TM with infinite tape, same as Type-0 but bounded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DFA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Pumping lemma for CFL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bound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uvxyz with |vy|&gt;0, |vxy|≤p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pump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xyz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Which language is CFL but not regular?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{ww | w∈{0,1}*} over binary with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{a^n b^n}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{a^p | p prime} is not even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{a^n b^n c^n}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Ambiguous grammar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Infinite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Some string has ≥2 parse 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terminals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Inherent ambiguity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(a+b)*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a*b*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{a^i b^j c^k | i=j or j=k}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 sets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CYK algorithm decides membership for CFG in CNF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O(n^3)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O(n!)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O(2^n)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Pushdown automaton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(LIFO) + finite control +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stacks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Turing machine adds over PDA?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Infinite read/write tape + arbitrary movement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finite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input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Church-Turing thesis states?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P=NP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problems 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TM captures effective computability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NFA=DFA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Halting problem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 / non-computable (no TM decides it)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An example non-computable / undecidable problem?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Sorting numbers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Determining if arbitrary program halts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Checking if DFA accepts empty 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Checking if string in finite 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Rice's theorem says?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TMs always halt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regular properties decidable implies all 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non-trivial semantic properties of RE languages are 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P=NP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Decidable problems for DFA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Ambiguity of 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Emptiness, finiteness, equivalence, membership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Universality of CFLs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Which CFL problem is undecidable?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Membership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Ambiguity / universality / equivalence of 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Finiteness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Post Correspondence Problem (PCP)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 in general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Decidable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Linear bounded automata decide?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Context-sensitive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languages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A universal Turing machine?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Cannot simulate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Accepts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Decides halting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Simulates any TM given its description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Recursively enumerable vs recursive?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= decidable (TM halts always); RE = 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Recursive ⊂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 ⊂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 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Complement of halting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Recursive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RE (non-RE)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If L and its complement are both RE then 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(decidable)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Context-free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Kleene closure L* is regular if L is regular: proof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ε-NFA construction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Pumping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PDA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Arden's theorem 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Equations R = Q + RP for regular expressions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Mealy vs Moore machines differ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Output depends on transition vs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Input alphabet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Acceptance by 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The number of states in minimal DFA for language (0+1)*0(0+1){2}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Consider the standard result: An NFA transition function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2^Q (set of states, possibly empty)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Context-sensitive but 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If NFA has 3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2^3 = 8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Consider the standard result: Language accepted by DFA is called?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enumerable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Decidable only non-regular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Pumping length p for DFA with 3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Consider the standard result: Myhill-Nerode theorem characterizes regularity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 index of right-invariant equivalence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Infinite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regular (and not CFL)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Number of productions to convert CFG with 5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Consider the standard result: Context-free grammars are recognized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Turing machine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 automata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Pushdown automata (PDA)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For alphabet size 3,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n^3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3+n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Consider the standard result: Chomsky Normal Form productions are of type?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A→a*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A→ε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A→aB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A→BC or A→a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necessarily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The number of states in minimal DFA for language (0+1)*0(0+1){2}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Consider the standard result: Type-0 grammars correspond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Turing machines / RE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LBA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PDA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Deterministic CFL (palindromes even length)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 only non-CFL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If NFA has 5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31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2^5 = 32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Consider the standard result: Which language is CFL but not regular?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{a^n b^n c^n}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{a^n b^n}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{ww | w∈{0,1}*} over binary with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{a^p | p prime} is not even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Pumping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Rice's theorem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Pumping length p for DFA with 3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Consider the standard result: CYK algorithm decides membership for CFG in CNF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O(2^n)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O(n^3)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O(n!)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 only non-regular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Number of productions to convert CFG with 5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Polynomial in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Consider the standard result: Church-Turing thesis states?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P=NP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NFA=DFA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TM captures effective computability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problems 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Context-sensitive but 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For alphabet size 3,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n^3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3*n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Consider the standard result: Rice's theorem says?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P=NP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regular properties decidable implies all 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non-trivial semantic properties of RE languages are 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TMs always halt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The number of states in minimal DFA for language (0+1)*0(0+1){3}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Consider the standard result: Post Correspondence Problem (PCP)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Decidable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 in general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regular (and not CFL)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If NFA has 4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2^4 = 16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Consider the standard result: Recursively enumerable vs recursive?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= decidable (TM halts always); RE = 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Recursive ⊂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 ⊂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 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Pumping length p for DFA with 4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Consider the standard result: Kleene closure L* is regular if L is regular: proof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ε-NFA construction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Pumping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necessarily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Number of productions to convert CFG with 5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Polynomial in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Consider the standard result: A DFA is formally a 5-tuple (Q, Σ, δ, q0, F) where δ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 → 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 × Σ → 2^Q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 × Σ → Q ×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 × Σ → Q (total transition function)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Deterministic CFL (palindromes even length)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only non-CFL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For alphabet size 5,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Consider the standard result: ε-closure of a state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start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State itself + all reachable via ε moves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final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Rice's theorem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Pumping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The number of states in minimal DFA for language (0+1)*0(0+1){3}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Consider the standard result: Which language is NOT regular?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{a^n | n even}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(01)*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{a^n b^n | n≥0}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 only non-regular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If NFA has 2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2^2 = 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Consider the standard result: Regular expressions, NFA, DFA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Equivalent in expressive 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Strictly hierarchical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RE = PDA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Context-sensitive but 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Pumping length p for DFA with 5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Consider the standard result: Example of deterministic CFL but ambiguous grammar?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Halting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Balanced parentheses can be deterministic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a^n b^n c^n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Number of productions to convert CFG with 4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Consider the standard result: Chomsky hierarchy from most restricted: Regular ⊂ CFL ⊂ CSL ⊂ 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 again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Recursively enumerable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regular (and not CFL)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For alphabet size 5,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n^5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5^n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Consider the standard result: Pumping lemma for CFL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xyz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pump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bound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uvxyz with |vy|&gt;0, |vxy|≤p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The number of states in minimal DFA for language (0+1)*0(0+1){5}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Consider the standard result: Inherent ambiguity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(a+b)*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a*b*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{a^i b^j c^k | i=j or j=k}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 sets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necessarily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If NFA has 4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2^4 = 16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Consider the standard result: Turing machine adds over PDA?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Infinite read/write tape + arbitrary movement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finite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input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Deterministic CFL (palindromes even length)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only non-CFL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Pumping length p for DFA with 3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Consider the standard result: An example non-computable / undecidable problem?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Determining if arbitrary program halts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Checking if DFA accepts empty 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Checking if string in finite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 numbers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Pumping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Rice's theorem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Number of productions to convert CFG with 3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Constant 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Consider the standard result: Which CFL problem is undecidable?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Ambiguity / universality / equivalence of 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Membership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CFL only non-regular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For alphabet size 5,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n^5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5+n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Consider the standard result: A universal Turing machine?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Simulates any TM given its description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Cannot simulate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Decides halting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Accepts only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Context-sensitive but 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The number of states in minimal DFA for language (0+1)*0(0+1){5}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Consider the standard result: If L and its complement are both RE then 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 (decidable)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If NFA has 5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31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2^5 = 32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5^2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Consider the standard result: Mealy vs Moore machines differ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Input alphabet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Output depends on transition vs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Acceptance by 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regular (and not CFL)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Star-free only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Pumping length p for DFA with 4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Consider the standard result: Every NFA can be converted to an equivalent DFA with at most?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 states (subset construction)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n!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Number of productions to convert CFG with 5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 always required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Consider the standard result: Pumping lemma for regular languages states: for long enough string xyz with |y|&gt;0, |xy|≤p, then?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xy^iz ∉ 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 must be infinite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xy^iz ∈ L for all i≥0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y must be empty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necessarily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For alphabet size 2,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n^2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2*n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Consider the standard result: Minimal DFA is unique up to isomorphism and found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Partition refinement / table-filling (state minimization)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Pumping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Removing alphabet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Adding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only non-CFL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Deterministic CFL (palindromes even length)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The number of states in minimal DFA for language (0+1)*0(0+1){5}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Consider the standard result: A DPDA is strictly weaker than?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NPDA (non-deterministic PDA)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NFA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Rice's theorem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Pumping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If NFA has 4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2^4 = 16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Consider the standard result: Greibach Normal Form productions start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Variable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Epsilon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Terminal followed by variables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CFL only non-regular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Pumping length p for DFA with 2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Consider the standard result: Type-1 (context-sensitive) correspond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Linear bounded automata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Unrestricted TM with infinite tape, same as Type-0 but bounded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DFA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Context-sensitive but not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Number of productions to convert CFG with 4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 always required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Consider the standard result: Ambiguous grammar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Infinite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Some string has ≥2 parse trees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For alphabet size 3,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n^3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3*n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Consider the standard result: Pushdown automaton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Tape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stacks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 (LIFO) + finite control +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Queue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regular (and not CFL)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The number of states in minimal DFA for language (0+1)*0(0+1){4}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Consider the standard result: Halting problem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 / non-computable (no TM decides it)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decidable in 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If NFA has 5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31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2^5 = 32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Consider the standard result: Decidable problems for DFA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Ambiguity of 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Universality of CFLs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Emptiness, finiteness, equivalence, membership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Halting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necessarily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Pumping length p for DFA with 4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Consider the standard result: Linear bounded automata decide?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Context-sensitive languages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Deterministic CFL (palindromes even length)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 only non-CFL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Number of productions to convert CFG with 2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Consider the standard result: Complement of halting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RE (non-RE)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Rice's theorem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Pumping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For alphabet size 2,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Consider the standard result: Arden's theorem 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Equations R = Q + RP for regular expressions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CFL only non-regular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The number of states in minimal DFA for language (0+1)*0(0+1){5}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Consider the standard result: An NFA transition function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2^Q (set of states, possibly empty)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Tape symbol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Context-sensitive but 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If NFA has 2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2^2 = 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Consider the standard result: Language accepted by DFA is called?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Context-free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enumerable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Decidable only non-regular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Pumping length p for DFA with 4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Consider the standard result: Myhill-Nerode theorem characterizes regularity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Infinite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 index of right-invariant equivalence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 depth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regular (and not CFL)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Number of productions to convert CFG with 3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 always required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Consider the standard result: Context-free grammars are recognized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Pushdown automata (PDA)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Turing machine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 automata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DFA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For alphabet size 5,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5*n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Consider the standard result: Chomsky Normal Form productions are of type?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A→BC or A→a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A→a*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A→ε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A→aB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necessarily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The number of states in minimal DFA for language (0+1)*0(0+1){3}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Consider the standard result: Type-0 grammars correspond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DFA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Turing machines / RE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LBA only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L = {ww^R | w∈{a,b}*}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only non-CFL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Deterministic CFL (palindromes even length)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If NFA has 2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2^2 = 4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Consider the standard result: Which language is CFL but not regular?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{a^n b^n c^n}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{a^n b^n}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{ww | w∈{0,1}*} over binary with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{a^p | p prime} is not even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Equivalence of two DFAs is decidable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Pumping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Minimization / product construction checking symmetric difference emptiness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Halting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Rice's theorem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Pumping length p for DFA with 3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Consider the standard result: CYK algorithm decides membership for CFG in CNF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O(n^3)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O(2^n)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O(n!)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Every finite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CFL only non-regular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Number of productions to convert CFG with 2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Constant 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Consider the standard result: Church-Turing thesis states?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NFA=DFA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problems 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P=NP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TM captures effective computability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L = {a^n b^n c^n}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Context-sensitive but not CFL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For alphabet size 2, number of strings of length 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2+n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n^2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2*n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Consider the standard result: Rice's theorem says?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P=NP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regular properties decidable implies all 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TMs always halt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non-trivial semantic properties of RE languages are 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Intersection of CFL with regular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The number of states in minimal DFA for language (0+1)*0(0+1){3} (k fixed suffix length) is at least?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Consider the standard result: Post Correspondence Problem (PCP)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Undecidable in general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Decidable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L = {a^p | p prime}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Star-free only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regular (and not CFL)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If NFA has 3 states, worst-case DFA via subset construction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3^2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2^3 = 8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Consider the standard result: Recursively enumerable vs recursive?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= decidable (TM halts always); RE = 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 ⊂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Recursive ⊂ 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 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Empty-string membership for RE language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Semi-decidable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decidable in 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Pumping length p for DFA with 4 states can be taken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Consider the standard result: Kleene closure L* is regular if L is regular: proof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Pumping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ε-NFA construction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Complement of CFL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 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necessarily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CFL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regular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Number of productions to convert CFG with 2 productions to CNF is bounded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Exponential always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Polynomial in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Undecidable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4: Theory of Computation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1-D 2-D 3-C 4-D 5-D 6-B 7-C 8-A 9-D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11-C 12-B 13-C 14-C 15-A 16-B 17-C 18-A 19-B 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21-C 22-C 23-B 24-A 25-B 26-C 27-D 28-B 29-C 30-C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32-B 33-C 34-D 35-A 36-D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42-D 43-B 44-D 45-D 46-D 47-D 48-B 49-D 50-C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51-D 52-B 53-A 54-D 55-A 56-A 57-A 58-A 59-D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63-B 64-B 65-D 66-C 67-C 68-C 69-C 70-C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71-B 72-C 73-B 74-A 75-A 76-A 77-D 78-B 79-D 80-D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81-D 82-B 83-B 84-C 85-B 86-B 87-D 88-B 89-B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93-B 94-C 95-C 96-D 97-C 98-D 99-D 100-C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101-B 102-C 103-A 104-B 105-B 106-B 107-A 108-A 109-C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112-C 113-C 114-A 115-C 116-D 117-D 118-C 119-C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122-C 123-A 124-C 125-A 126-C 127-B 128-A 129-A 130-D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131-C 132-B 133-C 134-D 135-D 136-B 137-D 138-A 139-D 140-B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141-D 142-B 143-C 144-C 145-D 146-B 147-B 148-C 149-D 150-C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151-C 152-C 153-D 154-C 155-B 156-C 157-A 158-C 159-D 160-B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161-D 162-B 163-A 164-A 165-A 166-B 167-D 168-B 169-A 170-C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173-C 174-A 175-D 176-C 177-B 178-D 179-B 180-B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181-B 182-B 183-A 184-B 185-C 186-D 187-D 188-A 189-D 190-B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191-D 192-B 193-B 194-B 195-A 196-A 197-B 198-C 199-B 200-C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5: Computer Organization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Machine instructions and addressing modes, ALU, data path and control unit, Instruction pipelining, pipeline hazards, Memory hierarchy: cache, main memory and secondary storage; I/O interface (interrupt and DMA mode).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Which addressing mode uses PC-relative offset for branch target?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Indirect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In zero-address machine, operands are stored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Opcode length n bits allows maximum how many distinct operations?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n^2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Which addressing mode is best for array traversal with auto-increment?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Auto-increment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Implicit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MOV R1, (R2) is an example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Register-indirect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Immediate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Effective address in indexed addressing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PC+offset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Index+base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Register content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Immediate value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Stack addressing for ADD implicitly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TOS+next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Immediate addressing is suitable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Arrays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Subroutines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Number of address fields in three-address instruction for A=B+C?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Indirect addressing requires how many memory accesses minimum?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Base-register addressing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Which mode supports position-independent code?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Absolute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PC-relative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Immediate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Accumulator machine uses how many addresses?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In RISC, addressing modes are typically?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Few and simple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Microcoded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Variable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Displacement = base 1000 + offset 250 gives EA?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750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1250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250000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Register-indirect saves what compared to direct?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Immediate field in MIPS I-type is how many bits?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J-type instruction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Branch conditional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Big-endian stores MSB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Highest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Lowest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Little-endian example processor?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IBM 370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Intel x86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Motorola 68000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SPARC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Stack overflow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POP empty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PUSH 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JMP fail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Which instruction changes PC conditionally?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Branch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Addressing mode of loop counter update is often?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Relative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Memory-indirect vs cache: extra access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Penalty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Coherence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Auto-decrement is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push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Array 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`LOAD M[X]` where X is address of address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Which is not an addressing mode?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Implied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Autoincrement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Instruction format contains?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Opcode+operands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Control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Fixed-length instructions simplify?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Pipelining both fetch/decode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Variable-length instruction example ISA?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RISC-V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x86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ARM fixed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Effective address of `ADD #5,R1` source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 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M[5]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Post-indexed addressing updates register?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Before 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After 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 interrupt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Which mode needs no EA calculation?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Indirect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Stack machine expression A+B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PUSH A,PUSH B,ADD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 A,B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 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One-address instruction needs implicit?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ALU flag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Two-address `ADD R1,R2`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R1=R1+R2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R2=R1+R2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R1=R2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MEM=R1+R2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Endianness affects?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ALU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Byte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Alignment requirement improves?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Memory 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Unaligned access may cause?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 cycles/trap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Halt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Instruction cycle order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Decode-fetch-execute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Fetch-decode-execute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Execute-fetch-decode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Fetch-execute-decode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PC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Next instruction addr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Current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IR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Current instruction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Next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MAR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Address for memory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Instruction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MDR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to/from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Expanding opcode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Variable op lengths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operands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Larger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`BEQ offset` uses which mode?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PC-relative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Absolute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Register file with 32 regs needs bits per specifier?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Memory address 16-bit, word-addressable, max words?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32K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Byte-addressable 24-bit address space size?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16MB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8MB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4MB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2MB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Which supports subroutine linkage best?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Implied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Register-indirect +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ALU performs?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Arithmetic/logic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Control sequencing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I/O 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Decoding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Control unit function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 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Generate control signals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Store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Fetch operands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Hardwired control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Slow flexible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 inflexible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Microprogrammed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Microprogrammed control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Control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PLA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 logic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Datapath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ALU+regs+buses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I/O devices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Single-bus organization bottleneck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 contention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Three-bus datapath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Parallel operand fetch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pipelining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Register transfer `R1&lt;-[R2]+[R3]` needs ALU op?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Flags Z,N,C,V are set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 outcome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Carry flag indicates?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Unsigned overflow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Overflow flag indicates?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Signed overflow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Shifter in datapath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Shift/rotate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Single-cycle datapath CPI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&gt;1 variable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&lt;1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Multi-cycle datapath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Shorter cycle, resource sharing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Higher CPI always bad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Larger clock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Pipelining improves?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Throughput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 period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5-stage MIPS pipeline stages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IF-ID-EX-MEM-WB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ID-IF-EX-MEM-WB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IF-EX-ID-MEM-WB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FE-DE-ME-WB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Pipeline speedup ideal with k stages?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1/k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k^2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 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Data hazard occurs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Branch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dependency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Structural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Control signal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RAW hazard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 R1,R2; SUB R3,R1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loads same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Branch mispredict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miss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WAR hazard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In-order 5-stage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Out-of-order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Single-cycle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Unpipelined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Structural hazard is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Resource 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dependency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Branch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Control hazard is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Branch/jump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 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Data forwarding resolves?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Structural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hazard stall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miss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Branch prediction reduces?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stalls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Control stalls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Structural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TLB miss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Delayed branch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NOP/branch slot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Flush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Predictor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Pipeline flush penalty equals?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Stages remaining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Depth of pipe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4-stage pipe, 100 instr, no stalls, cycles?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Throughput with cycle 2ns, ideal CPI 1?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500 MIPS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MIPS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1000 MIPS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250 MIPS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Speedup with branch penalty 3, 20% branches?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Depends CPI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1.6 degraded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Ideal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Superscalar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issue per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Deeper pipe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Superpipelined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 narrow stages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pipes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VLIW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VLIW relies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Hardware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Compiler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Branch predictor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Out-of-order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Scoreboard/Tomasulo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In-order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Register renaming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True dep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Name dep (WAR/WAW)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Structural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Tomasulo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Reservation stations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Branch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Victim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Speculative execution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Reorder buffer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Larger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Slower 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predictor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Precise interrupt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In-order 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Out-of-order 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pipeline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Flush 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MIPS load-use hazard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stalls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stall/bubble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stalls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Flush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Compiler avoids load-use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Instruction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Loop unroll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Inlining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Loop unrolling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Reduce branch/data hazards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Increase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CPI pipelined = base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Stall cycles/instr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Amdahl's law for pipeline?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Limited by sequential part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Linear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RISC pipeline friendly because?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 length, load-store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Complex modes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Microcode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Variable length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CISC pipelining difficult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Simple 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Variable length/complex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Load-store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Many regs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Control memory in Wilkes design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Microinstructions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 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Horizontal microcode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Wide, parallel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Vertical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Nanocode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Datapath cycle time set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Fastest stage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Slowest stage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Average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First stage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Pipeline register between stages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Control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Data+control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Hazard detection unit in ID stage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Load-use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Structural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Branch taken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Forwarding paths needed EX-MEM and?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MEM-WB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ID-IF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WB-IF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IF-ID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Memory hierarchy goal?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 of SRAM cost of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 of cache at cost of SRAM?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Average near fastest, cost near cheapest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Largest size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Locality exploited by hierarchy?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Temporal+spatial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temporal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spatial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SRAM vs DRAM: SRAM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Dense cheap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Fast, no refresh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 refresh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Nonvolatile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DRAM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Refresh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refresh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Larger transistors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Cache between?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CPU-registers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CPU-main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Main-disk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I/O-CPU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Cache hit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Found in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Page 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TLB miss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Hit ratio 0.95, Tc=10ns, Tm=100ns, AMAT?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14.5ns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19ns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AMAT formula?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Hit+Miss*Penalty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Hit*Miss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Miss/Hit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Penalty-Hit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Direct-mapped cache index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Middle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Offset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Fully associative search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Parallel comparators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Decoder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Set-associative balances?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Cost/miss 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Size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Block size large exploits?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Temporal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Larger block may increase?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Miss penalty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Hit time always down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Tag size 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Associativity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Write-through policy writes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Cache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Cache+memory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Buffer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Write-back uses bit?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Valid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LRU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Write allocate on miss brings block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Write-through no-allocate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Write-back typically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No-write-allocate is common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Write-back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Write-through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FIFO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Valid bit indicates?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 has valid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Shared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Tag bits = Addr - (index+offset) example 32b, 1K sets, 32B block?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Cache size = sets*assoc*block. 512 sets,4-way,64B?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64KB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128KB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256KB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32KB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LRU replacement needs bits for 4-way?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FIFO vs LRU: Belady anomaly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LRU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Cold miss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Compulsory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Coherence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Conflict miss reduced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Larger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Higher associativity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Smaller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Write-through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Capacity miss reduced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Larger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Associativity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Victim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Prefetch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Thrashing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Conflict/capacity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Compulsory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Victim cache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Recently evicted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Prefetched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Write buffer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TLB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Prefetching exploits?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Spatial/stride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Split I/D cache avoids?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Structural hazard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Coherence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Unified cache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interference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Flexible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 hit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Less tag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Main memory typically?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Flash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Magnetic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ROM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Volatile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Nonvolatile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Virtual memory maps?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Physical-virtual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Virtual-physical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Cache-memory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Disk-cache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Page size typical?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32B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4MB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Page fault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Hardware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controller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TLB caches?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Page table entries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 blocks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TLB miss slower than?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Page 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Cache miss? Actually TLB miss &lt; page 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Equal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Two-level page table saves?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TLB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Inverted page table size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Virtual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Page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Thrashing in VM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 locality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Over-allocation, low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 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 disk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Working set model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Locality retained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Belady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Segmentation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Secondary memory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HDD/SSD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SSD vs HDD: SSD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Seek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mechanical seek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Magnetic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Disk access time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Seek+rotational+transfer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Hit+miss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Cycle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Average rotational latency 7200 RPM?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8.33ms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4.17ms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RAID 0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Redundancy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Striping, no redundancy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RAID 1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Mirroring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RAID 5 tolerates how many disk failures?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Optical vs magnetic: optical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Removable, slower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Volatile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Memory interleaving improves?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Reliability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Low-order interleave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 bits for module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Row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Burst mode in DRAM (FPM/EDO/SDRAM) exploits?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Locality sequential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Refresh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ECC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ECC can?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Detect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Correct single-bit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detection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 disk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Parity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Even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Odd/single-bit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Cache coherence problem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Uniprocessor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Multiprocessor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Unpipelined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MSI/MESI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Coherence protocols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Replacement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Bus arb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 replacement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Write-invalidate vs update: invalidate?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Broadcast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Invalidate others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Update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Snooping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Shared bus monitoring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NUMA vs UMA: NUMA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Uniform 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Non-uniform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Memory-mapped I/O maps devices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I/O 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Isolated I/O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Separate instructions/ports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DMA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Polling vs interrupt: polling?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 waits/busy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Efficient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DMA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Interrupt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Busy wait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Overlap, async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context switch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Sync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ISR address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Vector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Interrupt priority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Daisy chain/controller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Bus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INTR vs NMI: NMI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Maskable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Non-maskable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DMA transfers between?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CPU-register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Memory-peripheral w/o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Cache-CPU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ALU-IO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DMA modes: burst vs cycle-steal?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Burst blocks bus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Steal interleaves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DMA controller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Address+count+control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TLB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Cycle stealing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 halted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cycle borrowed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I/O processor (channel)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Simple 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Dedicated I/O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Synchronous vs async bus: async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Handshake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timing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Burst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Bus arbitration decides?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Slave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Daisy chaining priority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Request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Device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Programmed I/O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Interrupts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 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Channel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Interrupt-driven I/O saves CPU vs?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Programmed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Channel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Which fastest for bulk transfer?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Programmed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Interrupt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Device status checked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reg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Status reg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UART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Parallel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SCSI/USB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 buses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I/O buses/interfaces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Throughput of bus = width*freq example 32b 100MHz?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400MB/s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3200MB/s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32MB/s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Bus width 64b, 66MHz throughput?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528MB/s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66MB/s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4224MB/s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132MB/s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Daisy chain fails if device?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Fails/powered off breaks chain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Multiple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Polling overhead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CPU waste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DMA-like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Interrupt latency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Request to service start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Service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Return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Multiple interrupts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Priority + masking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Software interrupt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Trap/syscall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NMI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DMA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Edge vs level triggered: level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Ack to clear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Pulse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IOP offloads?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 I/O burden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Spooling overlaps?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CPU-I/O via buffer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ALU 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Pipeline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Buffer vs cache in I/O: buffer?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 mismatch absorb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Locality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Coherence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Double buffering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Overlap I/O-compute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Half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overlap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coherence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Memory-mapped I/O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Separate 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 load/store, flexible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Port saving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DMA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Isolated I/O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memory space waste, protection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Load/store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Bus mastership by DMA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HOLD/HLDA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NMI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Flyby DMA transfers?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Via controller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 mem-device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Via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Via 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I/O mapped to cacheable memory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Stale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always safe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issue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Coherence ok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Uncacheable I/O region avoids?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Stale/coherence issues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Throughput vs latency in I/O: streaming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 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throughput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Best bulk disk backup interface choice?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Programmed PIO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DMA/channel + buffering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Single-byte interrupt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5: Computer Organization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1-C 2-B 3-C 4-B 5-B 6-B 7-B 8-A 9-C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12-B 13-A 14-B 15-A 16-B 17-A 18-B 19-A 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21-B 22-B 23-A 24-C 25-B 26-B 27-B 28-A 29-C 30-C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32-B 33-A 34-A 35-B 36-A 37-B 38-B 39-A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47-B 48-C 49-A 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52-B 53-B 54-A 55-A 56-A 57-A 58-A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62-B 63-A 64-B 65-B 66-A 67-B 68-B 69-A 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73-B 74-B 75-A 76-B 77-B 78-A 79-B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82-B 83-B 84-A 85-B 86-A 87-A 88-A 89-B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94-B 95-B 96-A 97-B 98-B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101-C 102-A 103-B 104-B 105-A 106-B 107-A 108-A 109-B 110-B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112-B 113-B 114-A 115-B 116-B 117-B 118-B 119-A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122-B 123-B 124-B 125-A 126-A 127-A 128-B 129-B 130-B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132-B 133-B 134-B 135-B 136-B 137-B 138-B 139-B 140-B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142-B 143-B 144-B 145-B 146-A 147-B 148-B 149-B 150-B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151-B 152-A 153-B 154-B 155-B 156-A 157-B 158-B 159-B 160-B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161-B 162-B 163-B 164-B 165-A 166-B 167-B 168-B 169-A 170-B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172-B 173-B 174-A 175-B 176-B 177-C 178-B 179-B 180-B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183-B 184-B 185-A 186-A 187-A 188-A 189-B 190-B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193-B 194-B 195-B 196-B 197-A 198-B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6: Relational Database Design and SQL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E-R diagrams: E-R diagrams and their transformation to relational design, Normalization: 1NF, 2NF, 3NF, BCNF and 4NF, Limitations of 4NF and BCNF, SQL: Data Definition Language (DDL), Data Manipulation Language (DML), Data Control Language (DCL) commands, Database objects like Views, indexes, sequences, synonyms, data dictionary.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Entity set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Collection of similar entities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Attribute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Tuple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Strong entity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Primary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Partial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Foreign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Weak entity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Owner/identifying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Attribute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Relationship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Weak entity key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Primary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Partial discriminator + owner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Candidate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Surrogate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Relationship degree 2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Binary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Ternary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N-ary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Recursive relationship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Student-Course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Employee supervises Employee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Customer-Order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Book-Author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Cardinality 1:N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to 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to 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Many to 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Participation total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Optional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Mandatory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Multivalued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ER to tables: 1:1 total both sides merged into?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M:N relationship transforms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table with both FKs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 FK one 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1:N transforms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FK on N 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 on 1 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Merge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Multivalued attribute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column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Ignore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Primary key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Composite attribute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column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Component columns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New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Derived attribute stored?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Usually not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As 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Primary key constraint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 allowed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Unique+not 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Duplicate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Foreign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Candidate key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Minimal superkey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Duplicate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Superkey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unique-identifying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attr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Foreign key references?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Candidate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Primary of referenced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Non-key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Referential integrity prevents?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Dangling references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 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Entity integrity prevents?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 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Duplicate 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 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Functional dependency X-&gt;Y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 determines 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 determines 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Independent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Multivalued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Trivial FD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AB-&gt;A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A-&gt;B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B-&gt;A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AB-&gt;C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Armstrong axiom not included?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Reflexivity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Augmentation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Transitivity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Commutativity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Closure of {A} with A-&gt;B,B-&gt;C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{A}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{A,B}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{A,B,C}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{C}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R(A,B,C) F={A-&gt;B,B-&gt;C}. Candidate key?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R(A,B,C,D) F={AB-&gt;C,C-&gt;D,D-&gt;A}. Candidate key?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If A-&gt;B and B-&gt;A then?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Both 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Equivalent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Full FD vs partial: partial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Whole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 of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Transitive dependency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Non-key via another 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Key-&gt;key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Trivial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MVD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1NF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Atomic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partial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transitive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Table with multivalued phone violates?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2NF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Atomic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Partial dependency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Transitive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MVD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Relation in 1NF with single-attr PK is automatically?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3NF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Transitive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MVD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 dep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BCNF condition: every determinant must be?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Superkey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Every BCNF is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3NF preserves dependencies but BCNF may not; true?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preserve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4NF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Transitive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MVD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MVD X-&gt;-&gt;Y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Independent multi-values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5NF deals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Join dependency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MVD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Atomic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Normalization goal?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More redundancy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Reduce redundancy/anomaly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Insert anomaly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Redundancy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R(A,B,C) A-&gt;B, B-&gt;C. Highest normal form?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R(A,B,C) A-&gt;B, A-&gt;C, key A. Normal form?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R(A,B,C,D) AB-&gt;C, C-&gt;D. Violates?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3NF/BCNF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Lossless join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Common attr key in 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common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MVD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Lossy decomposition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 tuples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Loss tuples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Dependency preservation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FDs checkable without join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Lossless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BCNF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Keys preserved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BCNF decomposition is always?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Lossless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Dependency preserving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3NF synthesis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Lossless+preserving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Lossy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 preserving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Canonical cover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Redundant FDs/attrs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Extraneous attribute test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Sampling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R(A,B) A-&gt;B, B-&gt;A. Normal form?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Prime attribute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 of any candidate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Multivalued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Non-prime determines prime violates?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2NF possibly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5NF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Limitation of normalization: over-normalization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More joins, slower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Less storage always good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joins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Denormalization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OLTP purity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OLAP/read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Integrity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SQL full form?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Structured Query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Simple Query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Standard Question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DDL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CREATE/ALTER/DROP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INSERT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DML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SELECT/INSERT/UPDATE/DELETE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REVOKE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DCL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GRANT/REVOKE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TCL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COMMIT/ROLLBACK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CREATE TABLE belongs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DML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DROP vs TRUNCATE: TRUNCATE?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Removes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Removes rows, keeps structure, no rollback in some DBs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as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DELETE vs TRUNCATE: DELETE?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DML with WHERE, logged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Drops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ALTER ADD COLUMN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DML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Data types: VARCHAR vs CHAR?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VARCHAR variable, CHAR fixed padded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CHAR variable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numeric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NUMBER(10,2)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 digits 2 decimal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DATE default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Date (+time)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Integer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Constraint NOT NULL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Column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Check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UNIQUE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null (Oracle) / multiple (SQL Server), no 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 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CHECK constraint validates?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Uniqueness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Predicate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DEFAULT sets?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Value if not provided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CREATE VIEW syntax correct?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VIEW v AS SELECT...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TABLE 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MAKE 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 CREATE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SELECT DISTINCT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WHERE vs HAVING: HAVING filters?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Groups after GROUP BY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Columns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GROUP BY used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Aggregates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ORDER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JOIN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Subquery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COUNT(*) vs COUNT(col): latter?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Counts 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Ignores 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Counts tables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Output of SELECT 'A'||'B' in Oracle?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LIKE 'A%' matches?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Starts with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Ends with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Contains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Exactly 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LIKE '_abc' matches how many chars + abc?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BETWEEN 10 AND 20 inclusive?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Exclusive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20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IN vs EXISTS: EXISTS checks?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Existence, correlated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ORDER BY 2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Second column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Value 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ORDER BY default?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ASC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Grouped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Aggregate without GROUP BY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WHERE age IS NULL correct?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= 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 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LIKE 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 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SELECT NVL(NULL,5)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JOIN without ON results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Cartesian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Outer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INNER JOIN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left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Matching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both + 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Cross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LEFT OUTER JOIN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Matching + unmatched left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Right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Matching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FULL OUTER JOIN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Matching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unmatched + matched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Cross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SELF JOIN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Aliases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EQUIJOIN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=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&gt;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BETWEEN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LIKE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NATURAL JOIN joins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same-name cols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First col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Subquery in WHERE with &gt; ALL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Greater than 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Greater than 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 list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&gt; ANY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Greater than 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Greater than min (at least one)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Equal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Correlated subquery executes?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 outer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After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Output: SELECT 10/3 in integer DB?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3.33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Output: SELECT MOD(10,3)?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UNION vs UNION ALL: UNION?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Keeps 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Removes duplicates, sorts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Intersect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INTERSECT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Cartesian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MINUS/EXCEPT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 first not second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UNION column requirement?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number/type-compatible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 key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ORDER BY in UNION placed?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Each query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allowed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INSERT without column list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Partial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columns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Defaults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INSERT INTO ... SELECT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Bulk 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Update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UPDATE without WHERE?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First row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DELETE without WHERE?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Drops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all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effect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MERGE statement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Insert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Upsert (insert/update)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GRANT SELECT ON t TO user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DML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REVOKE removes?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Privilege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Role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Privilege bundle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WITH GRANT OPTION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Revoke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Further grant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 DB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COMMIT makes?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Permanent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Temporary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ROLLBACK undoes?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DDL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SAVEPOINT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Full 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Partial rollback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ACID: Atomicity ensured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Log/undo-redo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Timestamp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Consistency ensured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Recovery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Integrity constraints +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Isolation levels: lowest?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Serializable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 uncommitted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Repeatable 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committed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Dirty read allowed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 uncommitted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Serializable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Repeatable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committed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Phantom prevented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 uncommitted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Serializable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 committed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View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Virtual/stored query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Updatable view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Join/group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table, no aggregate/distinct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Aggregate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WITH CHECK OPTION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DML via view satisfies view predicate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Materialized view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Data, refreshed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Index improves?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Write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Read/selective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Index overhead?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Storage + slower writes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 writes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maintenance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B-tree index good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Range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Exact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Full scan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Bitmap index good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 cardinality OLTP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 cardinality DW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Unique index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Uniqueness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Composite index (A,B) helps WHERE B=? alone?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Yes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Typically not (leftmost)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 any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Clustered index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Unordered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row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Logical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CREATE INDEX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DML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Sequence generates?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Unique numbers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Strings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NEXTVAL vs CURRVAL: CURRVAL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NEXTVAL first in session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Rollback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Sequence gap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Rollback/cache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Synonym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Alias for 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Duplicate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Data dictionary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Metadata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USER_TABLES vs ALL_TABLES vs DBA_TABLES differ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Scope/privilege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Type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Primary key automatically creates?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Synonym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Foreign key creates index automatically? (Oracle)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Yes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No, must 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Yes in all DBs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Query: SELECT COUNT(*) FROM emp WHERE dept=10; with 0 rows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0 (single row)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Query: SELECT SUM(sal) with all NULL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GROUP BY dept HAVING COUNT(*)&gt;5 filters?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Groups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Columns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WHERE sal &gt; (SELECT AVG(sal) FROM emp)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Non-correlated aggregate subquery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Join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Second highest salary query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Subquery &lt; MAX or DENSE_RANK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DENSE_RANK vs RANK: DENSE?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gaps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Row_number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DELETE duplicate rows technique?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DISTINCT in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ROWID/min(rowid)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Query flattening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Optimizer transform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Normalization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Explain plan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Execution plan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Dictionary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Locks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Cost-based optimizer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Rules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Statistics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 hint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Selectivity low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Few rows, index useful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rows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Join order affects?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Correctness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Nested-loop join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Large-large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Small-outer, indexed inner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Cartesian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Hash join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 equijoin, no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Sort-merge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Sorted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Transaction schedule serializable if?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Conflict-equivalent to serial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Has dirty 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Concurrent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Locked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Conflict operations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Read-read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Read-write/write-write same item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Write-read diff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Precedence graph cycle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Serializable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 serializable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Recoverable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Two-phase locking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Deadlock 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Serializability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starvation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Recovery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Strict 2PL holds locks till?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Growing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Commit/abort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Shrinking early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Deadlock prevention: wait-die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Age/priority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Timeout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timestamps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Deadlock detection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Wait-for 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 table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Timestamp ordering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Locks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Timestamps for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2PL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Thomas write rule ignores?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Late 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Obsolete writes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Early writes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Commits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Recoverable schedule: commit after?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Readers 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Read-from writers 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Abort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Cascadeless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dirty 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aborts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commits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locks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Log-based recovery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Indexes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Undo/redo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Shadows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Checkpoints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Checkpoint reduces?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Recovery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Serializability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Shadow paging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page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Timestamps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SQL injection prevented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Concatenation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Bind variables/prepared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Dynamic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Grant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Privilege to create table?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RESOURCE/CREATE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DBA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PUBLIC grant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View for security hides?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Sensitive cols/rows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Assertion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Table constraint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DB-wide predicate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Trigger fires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Insert/update/delete events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Row vs statement trigger: row fires?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Once per statement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Once per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 select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BEFORE vs AFTER trigger: BEFORE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Validation/modify new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Audit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Instead-of trigger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Views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Stored procedure vs function: function?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return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Returns value, callable in SQL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params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Cursor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Set processing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Row-by-row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Embedded SQL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Precompiler/host vars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Trigger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Closure test: X+ with F={AB-&gt;C,C-&gt;D}. (AB)+?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ABCD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Minimal cover of {A-&gt;B,B-&gt;C,A-&gt;C}?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A-&gt;B,B-&gt;C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A-&gt;C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B-&gt;A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R(A,B,C,D,E) F={A-&gt;B,B-&gt;C,C-&gt;D,D-&gt;E}. Key?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Decomposition R1(A,B),R2(B,C) from R(A,B,C) with A-&gt;B,B-&gt;C lossless?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Depends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Lossy? Check B key in R2 yes lossless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FD preserved if union closures equal; tool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Closure comparison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R(A,B,C) F={AB-&gt;C,C-&gt;A}. Keys?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 and BC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Highest NF of Q189?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BCNF? C-&gt;A with C not superkey violates BCNF but 3NF holds as A prime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Query: SELECT * FROM t WHERE col=NULL returns?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 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Zero (use IS NULL)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COUNT DISTINCT col ignores?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Duplicates+nulls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FK ON DELETE CASCADE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Block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children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Nullify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ON DELETE SET NULL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null 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Nullable 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Unique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Deferrable constraint checked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Row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Domain constraint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CHECK age&gt;0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NULL in UNIQUE + FK semantics tricky; true?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Yes, nulls not equal/comparable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Three-valued logic: NULL AND FALSE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UNKNOWN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NULL OR TRUE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UNKNOWN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Best candidate key choice heuristic?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Longest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Minimal, stable, numeric/surrogate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Nullable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Composite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6: Relational Database Design and SQL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2-B 3-B 4-B 5-B 6-B 7-B 8-B 9-B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11-B 12-A 13-A 14-B 15-A 16-B 17-A 18-B 19-B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23-D 24-C 25-C 26-A 27-B 28-B 29-A 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32-B 33-B 34-B 35-B 36-B 37-B 38-B 39-B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42-B 43-B 44-D 45-B 46-C 47-A 48-B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53-D 54-A 55-A 56-B 57-B 58-B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61-B 62-B 63-B 64-B 65-B 66-B 67-B 68-A 69-B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71-B 72-B 73-A 74-B 75-B 76-A 77-B 78-A 79-C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81-B 82-A 83-B 84-B 85-B 86-B 87-B 88-B 89-B 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92-B 93-B 94-A 95-A 96-B 97-A 98-B 99-A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101-B 102-B 103-B 104-A 105-B 106-B 107-B 108-B 109-B 110-B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112-B 113-B 114-B 115-B 116-B 117-B 118-A 119-B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122-B 123-B 124-B 125-B 126-B 127-B 128-B 129-A 130-B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132-B 133-B 134-B 135-B 136-B 137-A 138-B 139-B 140-B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141-B 142-B 143-B 144-B 145-B 146-B 147-B 148-B 149-A 150-B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151-B 152-B 153-B 154-B 155-B 156-B 157-B 158-A 159-B 160-B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161-B 162-B 163-A 164-A 165-B 166-B 167-B 168-B 169-B 170-B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172-B 173-B 174-B 175-B 176-B 177-B 178-B 179-B 180-B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181-B 182-B 183-B 184-C 185-B 186-A 187-A 188-B 189-B 190-C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191-B 192-A 193-B 194-B 195-B 196-B 197-B 198-B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7: Data and File Structures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Data structures: Data, Information, Definition of data structure, Arrays, stacks, queues, linked lists, trees, graphs, priority queues, and heaps; File Structures: Fields, records and files, Sequential, direct, index-sequential and relative files, Hashing, inverted lists and multi-lists, B trees and B+ trees.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Array random access time?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Array insertion at front cost?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O(0)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Row-major address: base 1000, int 4B, a[3][4], a[1][2]?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1044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Sparse matrix best stored 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2D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Triplet/linked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Queue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Stack discipline?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Stack operations?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Enqueue/dequeue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Push/pop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Insert/delete arbitrary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Infix a+b*c precedence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(a+b)*c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a+(b*c)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a*b+c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abc+*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Postfix ab+c* evaluates a=2,b=3,c=4?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Prefix +*234 equals?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Stack for recursion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Activation records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Globals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Balanced parentheses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Infix to postfix needs stack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Operands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Operators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Postfix evaluation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O(2^n)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Two stacks in one array: overflow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Total size met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empty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Queue discipline?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Circular queue full condition (size 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front==rear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(rear+1)%N==front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rear==0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front==0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Queue via two stacks: enqueue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 amortized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Deque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ends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Priority queue best impl?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Linked unsorted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BFS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DFS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Stack/recursion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Array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Singly linked list search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O(0)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Insert at head DLL/SLL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Delete given node pointer (no head) SLL?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 copy next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Impossible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Doubly linked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Forward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directions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Circular list last-&gt;next points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Itself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Middle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Linked list vs array: linked?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Dynamic, no shift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 friendly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Less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Reverse SLL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 time O(1)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Detect cycle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stacks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Floyd slow/fast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Middle of list in one pass?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pointers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Count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Stack via linked list push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Polynomial add via sorted LL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O(n+m)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O(n*m)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Tree height with n nodes min?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 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 log 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Full binary tree n nodes: leaves?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(n+1)/2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 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Max nodes at level l (root 0)?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l^2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Max nodes height h (root 1)?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2^h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2^h-1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h^2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Inorder of BST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Unsorted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Preorder sequence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Postorder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Inorder: left-root-right; preorder of 4,2,1,3,6,5,7?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1,2,3,4,5,6,7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4,2,1,3,6,5,7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1,3,2,5,7,6,4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4,2,6,1,3,5,7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BST search worst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 skewed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BST insert 10,5,15,3,7: height?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BST delete node with two children replace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Inorder succ/pred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Leaf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AVL balance factor?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-1,0,1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-2 to 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AVL rotations for LL?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AVL search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Insert sorted into AVL n items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Splay/Red-black height?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 amortized/guaranteed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B-tree order m: max children?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m+1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B+ tree stores data?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nodes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Leaves only (+ linked)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Root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B/B+ good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Disk/file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B-tree search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O(log_t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Heap property max-heap?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Parent&lt;=child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Parent&gt;=child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Balanced BST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Build heap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Insert heap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Extract-max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O(0)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Heapsort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 log n) worst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Heapsort space?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 auxiliary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Priority queue extract-min heap?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Array heap parent of i (0-index)?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(i-1)/2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2i+1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Graph representations: adjacency matrix space?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Adjacency list space?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O(E^2)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BFS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O(E^2)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O(V^2)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DFS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O(E log 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O(V log V)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BFS shortest path (unweighted) from source?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Dijkstra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DFS for cycle in directed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Visited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Colors/recursion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Topological sort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BFS Kahn / DFS finish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Topological possible only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Cyclic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Undirected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Dijkstra handles?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Negative weights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Unweighted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Dijkstra with binary heap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O((V+E) log 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O(E log E)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Bellman-Ford handles negatives?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No, 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Yes (no neg cycle), O(VE)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Yes all, O(log)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Floyd-Warshall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O(V+E)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O(V^3)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O(E log V)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MST Kruskal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 + Union-Find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DFS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Prim with heap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O(V^2)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O(E log 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O(VE)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O(V^3)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Union-Find with path compression ~?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O(alpha(n))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Pseudocode: for i=1..n for j=1..i print: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Pseudocode: while n&gt;1 n=n/2: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T(n)=2T(n/2)+n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T(n)=T(n-1)+n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O(2^n)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Binary search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Linear search worst?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Quick sort avg/worst?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O(n)/O(n^2)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 log n) avg, O(n^2) worst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O(n^2)/O(n)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Merge sort?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 log n)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Output: stack push 1,2,3 pop, push 4 pop,pop: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3,4,2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3,2,1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1,2,3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4,3,2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Queue enqueue 1,2,3 dequeue, enqueue 4 dequeue,dequeue: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1,2,3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2,3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1,2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1,4,2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Postfix 5 1 2 + 4 * + 3 -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Prefix - + 2 3 * 4 5 =? ( (2+3)-(4*5) 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-15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Infix (a+b)*(c-d) postfix?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ab+cd-*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ab+cd*-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abc+d-*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ab*cd+-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Ackermann/recurrence depth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Tail recursion优化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BST inorder 1,2,3,4,5; preorder 3,1,2,4,5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AVL after insert balance 2 at root left-heavy, left child balanced: rotation?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Min heap [10,20,30,40] insert 5: new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Max heap extract root [20,15,10]: next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Height of heap n nodes?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Level-order traversal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Recursion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Inorder without recursion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Explicit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Array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Expression tree leaves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Operators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Operands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Huffman tree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Searching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Huffman greedy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Min-heap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File: sequential access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Tape/batch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Direct/hash file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O(1) avg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Slow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Indexed sequential (ISAM) combines?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Sequential+index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Relative file record address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Key-&gt;offset calc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 chain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Master vs transaction file: master?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Temporary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Permanent 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Sorting large file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Quick in 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External k-way merge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Bubble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Blocking factor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File/block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Block/record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Records per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Blocks per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Unblocked vs blocked: blocked?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Wasteful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Reduces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Fragmented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Overflow in ISAM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Overflow area/chain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Split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B+ tree vs ISAM: B+?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 balanced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Hashing: h(k) maps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Bucket/address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Collision occurs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Different keys same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Full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Empty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Chaining resolves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Linked list per bucket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Probing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Double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Open addressing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Elsewhere linked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 table itself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Overflow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Linear probing suffers?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Primary 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Secondary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probe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Double hashing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Load factor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n/m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m/n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collisions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buckets/records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Rehash when load?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(&gt;0.7-0.8)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Perfect hashing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Dynamic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set, no collisions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Overflow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Extendible hashing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Directory + global 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Chain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B-tree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Inverted list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Forward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 -&gt; list of records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Inverted file good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Range primary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Secondary key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batch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Multi-list links records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Arrays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Linked pointers per attribute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Multi-list vs inverted: multi-list?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Separate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Embedded links, slower traverse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links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Cellular multilist partitions into?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Cells/subfiles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Index dense vs sparse: dense?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per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per record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One per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Primary index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Ordered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Unordered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Secondary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Secondary index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Extra level/bucket pointers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Sorted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Clustering index file?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Unordered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Ordered on non-key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B-tree node split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Underflow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Overflow/full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Empty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B-tree min keys (order m)?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ceil(m/2)-1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m/2+1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B+ internal vs leaf: internal?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Keys+pointers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Bitmap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B+ range scan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Leaf linked list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Trie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Strings/prefixes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Graphs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Trie search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O(L)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ISAM static vs B+ dynamic: ISAM degrades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Inserts/overflow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VSAM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IBM dynamic B-tree-like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Inverted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File directory holds?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Metadata/extents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Records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Extent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Contiguous blocks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Fragmentation internal vs external: external?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Wasted inside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Scattered free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waste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Linked allocation file suffers?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Sequential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Sharing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Growth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Indexed allocation (inode) supports?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+ dynamic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growth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FAT vs inode: FAT?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Per-file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Central table chain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B-tree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Journaling FS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Crash recovery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Pseudocode binary search mid=(l+h)/2; overflow safe?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Yes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 l+(h-l)/2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fix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 float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Output: fun(n){if n&lt;=1 return 1; return n*fun(n-1);} fun(4)?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Output: fib iterative n=6 (0,1...)?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Tower of Hanoi moves n=3?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Complexity Hanoi?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O(2^n)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Output queue BFS from A: A-&gt;B,C; B-&gt;D; C-&gt;D.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A,B,C,D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A,C,B,D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A,D,B,C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A,B,D,C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DFS from A same graph (B first)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A,B,D,C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A,B,C,D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A,C,D,B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A,D,C,B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Dijkstra A-&gt;D weights AB1,AC4,BD2,CD1 shortest?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Kruskal picks edges sorted; first?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Smallest acyclic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Stable sort preserves?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Equal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Complexity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Which stable O(n log 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Quick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Selection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Counting sort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O(n+k)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Radix sort base?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Comparisons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Digit passes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Divide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Bucket sort avg?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O(n+k) avg linear uniform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 log n)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Lower bound comparison sort?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Omega(n 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Best for nearly sorted?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Insertion 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Quick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Best for linked list sort?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Quick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Merge (no random)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Recursion depth quick worst?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Tail recursion factorial space without opt?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Graph bipartite check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BFS coloring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Topo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Articulation point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BFS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DFS low/disc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Strongly connected (directed)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BFS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Kosaraju/Tarjan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Topo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Cycle undirected detection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Union-Find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AVL delete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Splay amortized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2-3 tree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Balanced multiway, precursor B-tree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Trie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Red-black vs AVL: RB?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Stricter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Looser, fewer rotations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Unbalanced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Array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Segment tree query 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 log 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Fenwick tree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Prefix sums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Strings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Disjoint set union by rank keeps?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Height 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Queue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Open hashing load &gt;1 possible?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Yes (chaining)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closed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Closed hashing load must be?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&gt;1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&lt;=1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Expected probe linear load 0.5?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1.5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2.5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Double hashing probe sequence depends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Table size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Cuckoo hashing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functions/displacement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Bloom filter may give?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False 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False positive, no false 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B+ fanout 100, height 3 capacity ~?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1M? 100^3=1M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Height balanced ensures disk accesses?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Few/logarithmic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Index sequential search steps?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Index + data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Full scan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Cylinder/track/sector locality: place related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 cylinders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cylinder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Different disks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RAID + B-tree: RAID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I/O parallelism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Log file for recovery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Sequential append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Checkpoint file truncates?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 redo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Two-phase commit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Distributed atomic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Shadowing vs logging: shadow?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Copy-on-write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Timestamp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Pseudocode: sum=0; for i=1..n sum+=i; sum=?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n(n+1)/2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n^2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2^n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 log 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Output: p=1; for i=1..4 p*=i; p=?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Output: x=0; for i=0..3 for j=0..3 x++; x=?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Recursion T(n)=T(n/2)+1 -&gt; iterative?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Binary search-like 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Quadratic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Master theorem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Any recurrence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Divide-conquer aT(n/b)+f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Tail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Amortized stack multi-pop analysis O per op?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O(n^2)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Dynamic array double on full amortized push?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O(n^2)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O(n)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Circular buffer queue full vs empty distinguish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Size/count or sacrifice slot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Pointers equal always 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Flags only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Priority queue via sorted array insert/extract?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O(1)/O(n)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O(n)/O(1) or vice versa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O(log n) 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O(1) both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Best structure for LRU cache?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Hash + DLL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Best for phone prefix autocomplete?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Trie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Queue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7: Data and File Structures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2-B 3-A 4-B 5-B 6-B 7-B 8-A 9-A 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11-B 12-B 13-B 14-B 15-B 16-B 17-B 18-B 19-B 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21-B 22-B 23-B 24-B 25-B 26-B 27-B 28-B 29-B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32-B 33-B 34-B 35-B 36-B 37-B 38-C 39-B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42-C 43-B 44-B 45-B 46-B 47-B 48-B 49-B 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51-B 52-B 53-B 54-B 55-B 56-B 57-B 58-B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61-B 62-B 63-B 64-A 65-B 66-B 67-A 68-A 69-B 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71-B 72-B 73-B 74-B 75-B 76-A 77-B 78-B 79-B 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81-B 82-B 83-B 84-A 85-A 86-A 87-A 88-A 89-B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91-B 92-B 93-B 94-B 95-B 96-B 97-B 98-B 99-B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101-B 102-B 103-A 104-A 105-B 106-B 107-C 108-B 109-B 110-B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112-A 113-B 114-B 115-B 116-B 117-A 118-B 119-B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122-B 123-B 124-B 125-B 126-B 127-B 128-B 129-B 130-B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132-B 133-B 134-B 135-B 136-A 137-A 138-B 139-B 140-B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142-B 143-B 144-B 145-B 146-B 147-B 148-B 149-B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152-B 153-B 154-C 155-B 156-B 157-B 158-B 159-B 160-B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161-B 162-B 163-B 164-B 165-B 166-B 167-B 168-B 169-B 170-B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172-B 173-B 174-B 175-B 176-B 177-A 178-B 179-B 180-B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181-B 182-B 183-B 184-B 185-B 186-B 187-B 188-B 189-B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191-B 192-B 193-B 194-B 195-B 196-B 197-A 198-B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8: Computer Networks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Network fundamentals: Local Area Networks (LAN), Metropolitan Area Networks (MAN), Wide Area Networks (WAN), Wireless Networks, Inter Networks; Reference Models: The OSI model, TCP/IP model; Data Communication: Channel capacity, Transmission media - twisted pair, coaxial cables, fibre-optic cables, wireless transmission - radio, microwave, infrared and millimeter waves, Lightwave transmission, Telephones - local loop, trunks, multiplexing, switching, narrowband ISDN, broadband ISDN, ATM, High speed LANS, Cellular Radio, Communication satellites - geosynchronous and low-orbit; Internetworking: Switch / Hub, Bridge, Router, Gateways, Concatenated virtual circuits, Tunnelling, Fragmentation, Firewalls; Routing: Virtual circuits and datagrams, Routing algorithms, Congestion control; Network Security: Cryptography - public key, secret key, Domain Name System (DNS), Electronic Mail and Worldwide Web (WWW), The DNS, Resource Records, Name servers, E-mail architecture and Servers.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LAN scope?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Building/campus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Planet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MAN scope?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City/metro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Personal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WAN scope?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Office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 geo/country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Wireless ad-hoc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infra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Base 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Switch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Internetwork connects?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Hosts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Networks via routers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PAN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Bluetooth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ARPANET is ancestor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ISDN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Number of OSI layers?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OSI order top to bottom?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P,S,T,N,D,P,Ph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App,Pres,Sess,Trans,Net,DL,Phy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Mixed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TCP/IP layers count (typical)?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4/5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Physical layer deals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Bits/signals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Data link handles?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Framing/MAC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Network layer?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Routing/IP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HTTP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Transport examples?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IP,ARP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TCP/UDP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HTTP/FTP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Ethernet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Session layer?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Dialog/sync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Presentation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Encryption/compression/format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Application examples?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HTTP/DNS/FTP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Encapsulation order from app?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Segment-packet-frame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Frame-packet-segment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Packet-segment-frame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Bits first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Port numbers at which layer?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Physical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IP address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MAC address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Nyquist capacity 2B log2M: B=3kHz,M=8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18000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24000 bps? 2*3000*3=18000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Shannon C=B log2(1+SNR): B=1kHz,SNR=15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8000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SNR 10dB means ratio?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1000? 10dB=10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Baud vs bit rate: 4 bits/baud, 1000 baud?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1000 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4000 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250 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400 bps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Guided media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Radio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Twisted pair/coax/fiber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Microwave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Unguided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Radio/microwave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Fiber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EMI immune, high BW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Cheap tap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Twisted pair cancels?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Attenuation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EMI/crosstalk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Coax vs UTP: coax?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Less BW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Higher BW/shielded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shield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Wireless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Telephone POTS bandwidth?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20kHz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3-4kHz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1MHz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100kHz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Modem modulates?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Digital-digital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Digital-analog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Analog-digital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Light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PCM sampling voice 4kHz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4k samples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8k samples/s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PCM bits 8 per sample bitrate?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32kbps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8kbps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ISDN BRI channels?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23B+D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2B+D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30B+D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1B+D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ISDN B/D rates?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16/64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64/16 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1.5M/64k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Equal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ATM cell size?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53B (5+48)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1500B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ATM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Cell-switched, connection-oriented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Circuit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Broadcast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SONET base STS-1?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51.84 Mbps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155 Mbps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622 Mbps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 Mbps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DSL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Fiber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Phone line high freq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Coax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Hub operates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Switch operates at (typical LAN)?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Bridge operates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Transport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Router operates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Gateway operates up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Application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Repeater function?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Amplify/regenerate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Translate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Hub vs switch: hub?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Intelligent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Broadcasts all ports, collision domain 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Learns 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Routes 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Switch learns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 table/self-learning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Collision domain per port on switch?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Separate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global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Broadcast domain separated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Hub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 (no VLAN)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Router/VLAN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Repeater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Store-and-forward switch?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check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frame + CRC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Cut-through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Cut-through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 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Bridge filtering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URL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Spanning Tree Protocol prevents?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Congestion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Router forwarding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Routing table/longest prefix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Ports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Tunneling encapsulates?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protocol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packet inside another for transit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Encrypts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Fragments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Fragmentation needed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packet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MTU smaller than datagram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 MTU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Congestion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IP MTU Ethernet typical?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576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Fragment offset units?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1500B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 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DF flag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Fragment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Don't fragment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fragments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Reserved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MF flag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fragments follow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frag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Reassembly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Each router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Destination host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Switch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Firewall filters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Content always deep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IP/port/rules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Voltage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Stateful firewall tracks?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Connection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Packet filter vs proxy: proxy?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App-level, breaks connection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Physical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NAT translates?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Private-public 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Ports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PAT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Ports to multiplex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Routing algorithm: distance-vector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OSPF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RIP/BGP (DV)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IS-IS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Dijkstra link-state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Link-state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OSPF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BGP path-vector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EIGRP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Dijkstra in link-state computes?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Shortest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Spanning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Distance-vector suffers?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 converge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Count-to-infinity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Scalable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Split horizon + poison reverse mitigate?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Congestion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Loops/count-to-infinity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Fragmentation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BGP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Interior DV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Exterior path-vector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Link-state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OSPF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Hop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 + flooding LSAs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Path 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RIP max hops?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 (15 usable)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Convergence faster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Link-state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Flooding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Hierarchical routing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Flat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Areas/autonomous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router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Hub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Anycast delivers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Nearest/one of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Broadcast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Multicast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Multicast address IPv4 range?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192.168/16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224.0.0.0/4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10/8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172.16/12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IGMP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Group membership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 assign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Congestion vs flow control: congestion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Receiver overload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 overload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 failure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Flow control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OSPF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Stop-and-wait/sliding 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BGP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Sliding window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packet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unacked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route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Go-Back-N on error retransmits?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lost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 from loss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sent 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Selective Repeat retransmits?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lost/NACKed, buffers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 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TCP window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Flow+congestion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Slow start grows?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Exponential (cwnd double)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Decreases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AIMD in congestion avoidance: on loss?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Double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Halve (multiplicative decrease)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Fast retransmit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Timeout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 duplicate ACKs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Leaky bucket shapes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Bursty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 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Variable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Priority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Token bucket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burst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Burst up to bucket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Constant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Drops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RED drops?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Tail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Early random on avg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Choke packets signal?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Congestion source quench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QoS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Best effort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Reservation/traffic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Hubs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Firewalls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Secret-key crypto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shared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Public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Public-key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Public+private 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One key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key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Symmetric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AES/DES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Diffie-Hellman key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DSA sign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Asymmetric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RSA/ECC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RC4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Hash function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Integrity/fingerprint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Digital signature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Confidentiality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Authentication/integrity/nonrepudiation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Sign with which key?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Verify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Private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Shared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Diffie-Hellman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 exchange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Man-in-middle defeats DH without?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Authentication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Certificate binds?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Key-route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Identity-public key via CA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IP-MAC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Port-app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CA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Trusted authority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Firewall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SSL/TLS operates above?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HTTP only? Actually TLS over TCP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IPsec modes: transport vs tunnel?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Host-host vs gateway-gateway 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DNS maps?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MAC-IP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Name-IP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Port-app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URL-content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DNS hierarchy root?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Bottom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 dot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Leaf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TLD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Iterative vs recursive: recursive server?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Resolves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Client does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cache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DNS record 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IPv6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IPv4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Name server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MX record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Mail exchange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Alias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Reverse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CNAME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Canonical/alias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DNS uses transport?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TCP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UDP mostly, TCP for zone/large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IP directly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ICMP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DHCP assigns?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IP dynamically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DHCP DORA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Request-offer-discover-ack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Discover-Offer-Request-Ack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Offer-Discover-Ack-Req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Ack first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ARP resolves?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Name-IP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IP-MAC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MAC-IP (RARP)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RARP/BOOTP predecessor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DHCP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ARP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ICMP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ICMP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Error/report (ping)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Mail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Ping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ICMP echo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UDP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Traceroute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TTL expiry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Flooding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BGP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Email protocols: SMTP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Retrieve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Send/transfer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Mailbox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POP3 vs IMAP: IMAP?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Download-delete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Server-side management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folders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SMTP 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25/587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80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POP3 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443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IMAP 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MIME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Non-ASCII/attachments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WWW protocol?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HTTP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HTTP 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HTTPS 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110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HTTP stateless; session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Cookies/sessions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Persistent vs non-persistent: persistent?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conn each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UDP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Proxy cache reduces?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Latency/bandwidth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Reliability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FTP uses how many connections?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 (control+data)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FTP ports?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80/443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20/21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25/110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53/67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Telnet vs SSH: SSH?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Plaintext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Encrypted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UDP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SNMP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 management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CIDR /24 mask?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255.0.0.0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255.255.255.0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255.255.0.0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255.255.255.255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Class C default mask?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/8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/16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/24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/32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Private IP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8.8.8.8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192.168.1.1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11.0.0.1 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1.1.1.1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Loopback?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0.0.0.0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127.0.0.1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255.255.255.255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10.0.0.1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Number hosts /26?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256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 (62 usable)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Subnet 192.168.1.0/26 subnets from /24?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Supernet aggregates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Smaller prefix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Larger block/shorter prefix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routes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Subnets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Longest prefix match picks?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Shortest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Most specific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IPv6 length?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32b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128b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48b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IPv6 header vs IPv4: no?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Checksum/fragmentation in routers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Version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Length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IPv6 loopback?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::1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127.0.0.1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::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fe80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Transition: dual-stack/tunneling? Tunneling?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Both stacks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v6 over v4 encapsulation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Translation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Native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CSMA/CD used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Token 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Classic 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Wifi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ATM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CSMA/CA used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802.11 wireless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Token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FDDI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Why CA not CD in wireless?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Can't detect collision while sending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collisions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Full duplex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Exponential backoff after?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Collision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Token ring controls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Contention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Reservation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Aloha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Aloha efficiency slotted?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18%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36%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90%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100%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Pure Aloha efficiency?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36%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18%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50%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90%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Flow: stop-and-wait efficiency with long RTT?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100%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Unaffected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Piggybacking combines?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Data+data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Ack+data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SYN+FIN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IP+TCP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CRC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Burst up to degree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Corrects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Hamming corrects?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Burst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Parity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Even-bit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Odd/single-bit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Checksum in IP covers?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Header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TCP checksum covers?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Header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Pseudo+header+data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 header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Three-way handshake?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SYN, SYN-ACK, 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SYN, ACK, FIN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REQ, REP, 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Hello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Why 3-way?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Sync seq both sides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TCP close FIN+ACK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 packet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4-way (or 3)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2-way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Well-known ports range?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0-1023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1024-49151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49152-65535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Ephemeral ports?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0-1023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49152-65535 (dynamic)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25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UDP header size?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TCP header min?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IP header min?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40B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60B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Sequence numbers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Reliability/ordering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Flow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Cumulative ACK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 packet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Ack up to 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Selective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Negative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Timeout RTT estimation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EWMA + deviation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Hop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Congestion window vs advertised: effective 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min(cwnd,rwnd)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Product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802.3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Wireless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Token 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Bluetooth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802.11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Bluetooth (802.15)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WiMAX (802.16)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Bluetooth range?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PAN (~10m)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LAN large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AP in infrastructure mode?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Central coordinator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Switch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Handoff in cellular/wireless?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Frequency 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 base/AP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Fragmentation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FDMA/TDMA/CDMA: CDMA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slots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Frequencies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Tokens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Hidden terminal problem solved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CSMA/CD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RTS/CTS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Aloha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Token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Exposed terminal unnecessarily defers; RTS/CTS?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Helps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Partially wastes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Solves fully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VLAN separates?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Logically broadcast domains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Collisions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Trunk carries?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VLAN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tagged (802.1Q)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Untagged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STP blocks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Loop-free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Shortest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Data center: fat-tree/Clos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Bisection BW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SDN separates?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Data-data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Control-data plane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App-transport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MAC-IP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OpenFlow controller?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plane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Centralized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CDN replicates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Origin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Edge near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Client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P2P vs client-server: P2P?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Central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Decentral, peers serve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sharing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point failure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BitTorrent pieces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Central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Tit-for-tat swarming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Broadcast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Multicast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Overlay network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Logical atop 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Underlay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Tunneling IPv6 over IPv4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6to4/Teredo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DHCP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Firewall DMZ places?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 servers isolated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Outside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firewall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IDS vs IPS: IPS?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Passive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Active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Firewall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Antivirus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VPN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Public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Private tunnel over public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MPLS labels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IP lookup each hop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 switching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Fragmentation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Best routing for mobile ad-hoc?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Dynamic/on-demand (AODV/DSR)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Central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8: Computer Networks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2-B 3-B 4-B 5-B 6-B 7-B 8-C 9-B 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11-B 12-B 13-B 14-B 15-B 16-B 17-B 18-A 19-B 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21-B 22-B 23-B 24-C 25-D 26-B 27-B 28-B 29-B 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31-B 32-B 33-B 34-B 35-B 36-B 37-B 38-B 39-B 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41-B 42-B 43-B 44-B 45-B 46-B 47-B 48-B 49-B 50-C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51-B 52-B 53-B 54-B 55-B 56-B 57-B 58-B 59-B 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61-B 62-B 63-B 64-B 65-B 66-B 67-B 68-B 69-B 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71-B 72-B 73-B 74-B 75-A 76-B 77-B 78-B 79-B 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81-B 82-B 83-B 84-B 85-B 86-B 87-B 88-B 89-B 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91-B 92-B 93-B 94-B 95-B 96-B 97-B 98-A 99-B 100-B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101-B 102-B 103-B 104-B 105-B 106-B 107-B 108-B 109-B 110-B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112-B 113-B 114-B 115-B 116-B 117-B 118-B 119-B 120-B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121-B 122-B 123-B 124-B 125-B 126-B 127-B 128-B 129-B 130-B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132-B 133-B 134-B 135-B 136-B 137-B 138-B 139-B 140-B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141-B 142-B 143-B 144-B 145-B 146-B 147-C 148-B 149-A 150-B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151-B 152-B 153-B 154-B 155-B 156-B 157-B 158-B 159-B 160-B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161-B 162-B 163-B 164-B 165-B 166-A 167-B 168-B 169-B 170-B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172-B 173-B 174-B 175-B 176-B 177-B 178-B 179-B 180-B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181-B 182-B 183-B 184-B 185-B 186-B 187-B 188-B 189-B 190-B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191-B 192-B 193-B 194-B 195-B 196-B 197-B 198-B 199-B 200-B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9: System Software &amp; Compilers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8085 assembly fundamentals, assemblers (2-pass/single-pass), macros, loader/linker (loading/linking/relocation/relocatability/linkage editing), text editors/debuggers, compilation vs interpretation, bootstrap, phases of compilation, lexical analysis/Lex, CFG/parsing/parse trees/leftmost-rightmost derivations, bottom-up (shift-reduce/operator precedence/LR)/YACC, top-down (left recursion removal/recursive descent/predictive), intermediate codes (quadruples/triples), code generation &amp; optimization.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Which register in 8085 is used as accumulator?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Size of accumulator in 8085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32-bit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8085 has how many general purpose 8-bit registers?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Which pair forms the 16-bit HL register pair?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 and 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 and 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 and 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and 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Program Counter in 8085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32-bit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Stack Pointer in 8085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4-bit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Number of flags in 8085 flag register used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4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Which is NOT a flag in 8085?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HLT instruction in 8085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Halt processor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Hold bus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 level 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Hardware trap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NOP instruction performs: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operation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Normal output pulse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Next operation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Null pointer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LDA instruction in 8085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Load accumulator 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Load accumulator 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Logical 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Long address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STA instruction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Accumulator to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 to 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Status to 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Stack to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MOV A,B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Copy B to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Copy A to 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 B to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Move memory to 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ADD B instruction adds: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 to 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 to 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 to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 to PC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INR M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Increment memory pointed by HL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Increment microprocessor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Input from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DCR C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Decrement C by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Decode 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Divide by 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 call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JMP instruction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Unconditional jump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Jump if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Jump if carry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Jump subroutine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JZ jumps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Zero flag=1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Carry=1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Sign=0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Parity=1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CALL instruction: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Calls subroutine, saves return address on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Calls interrupt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Copies accumulator to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Clears accumulator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RET returns from: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Subroutine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Interrupt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PUSH B pushes: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BC pair onto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Accumulator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POP H pops: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Top of stack to HL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HL to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Hold state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XCHG exchanges: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HL with 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with 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PC with SP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 with 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8085 address bus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20-bit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32-bit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8085 data bus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16-bit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32-bit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4-bit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8085 can address memory: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64KB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1MB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16KB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Which addressing mode is MVI A,05H?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Register indirect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Implied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Which addressing mode is LDA 2000H?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Immediate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Implicit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Which is register indirect?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MOV A,M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MVI A,05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LDA 2000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CMA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CMA instruction: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Complement 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Clear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Compare 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Call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Main function of assembler is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Translate assembly to machine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Translate high-level to assembly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 program into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Debug program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Two-pass assembler performs: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Pass1 builds symbol table, Pass2 generates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passes generate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Pass1 executes, Pass2 assembles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Pass1 loads, Pass2 links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In Pass1 of two-pass assembler, MOT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Mnemonic Operation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Operation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Machine Output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 Operation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POT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Pseudo-Operation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 Operation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Pass Operation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 Operation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Symbol Table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Symbols and addresses/values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opcodes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Literal Table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Literals and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Symbols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Errors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Forward reference problem is solved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Two-pass assembler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Single-pass with backpatching only always fails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Single-pass assembler handles forward reference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Backpatching / fix-ups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symbol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Halting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Pseudo-ops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Assembler directives, no machine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Machine 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Executable instructions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Example of pseudo-op: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START, END, EQU, 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ADD, SUB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LDA, STA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JMP, CALL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EQU pseudo-op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Equate symbol to value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Equalize 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End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Erase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ORIGIN/START directive specifies: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Starting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End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 start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Base table in assembler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 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Lexical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Debugging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Cross assembler is one that: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Runs on one machine, generates code for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Runs cross-platform UI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Assembles two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Needs two passes on cross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One-pass assembler is suitable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Systems with limited memory / single scan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high-level languages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symbols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literals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Pass2 of assembler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Symbol/Literal tables + MOT/POT to generate object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source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Linker output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Intermediate file between Pass1 and Pass2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Intermediate code with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Final executable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High-level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Debug info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Load-and-go assembler: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Generates code directly in memory for execution, no object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Needs loader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Generates high-level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Requires linkage editor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Which error is detected in Pass1?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Undefined symbol / duplicate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Runtime divide by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Logic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Which error is detected in Pass2?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Invalid opcode / addressability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Syntax of macro definition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 fault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Macro definition uses directives: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 and MEND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START and 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CALL and RETURN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PUSH and POP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Macro call causes: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Condensation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Macro processor expands: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Before assembly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After loading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During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After linking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Positional parameters in macros are distinguished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Keyword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Value range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Keyword parameters are distinguished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Position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Nested macro calls mean: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 calls another macro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Macro calls itself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assemblers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 loader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MDT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 Definition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Definition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Mnemonic Definition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Machine Data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MNT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Macro Name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Name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Machine Name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Mnemonic Name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ALA stands for in macro processing: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Argument List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Address List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Assembler List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Allocation Array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Conditional macro expansion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IF/ELSE/ENDIF in macro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JMP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Loader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Interrupt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Function of loader is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Load program into memory for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Translate source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Edit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Optimize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Absolute loader loads program 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 address, no 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address with 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Virtual address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Relocating loader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Loading at different addresses via 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fixed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address translation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overlays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Relocation is needed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Program loaded at address different from assembled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 has no symbols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linker used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 used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Relocatability is ability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 from different memory locations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Relocate files on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Move compiler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Reboot 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Linker combines: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Object modules into executable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Source files into assembly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Macros into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Pages into frames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Linkage editing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Resolving external symbols and address adjustment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Editing source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Compiling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Debugging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External symbol resolution is done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Text editor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Debugger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Lexer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Static linking occurs: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Before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During execution on demand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 runtime by 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 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Dynamic linking occurs: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 runtime / load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During assembly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During macro 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During editing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Binder is another name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Loader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Assembler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Overlay structure is used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Program larger than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 smaller than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linker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Bootstrap loader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program to load OS kernel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Compiler starter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 loader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formatter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Text editor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Create/modify source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Execute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Allocate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Schedule 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Debugger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Breakpoints, step execution, watch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editing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compiling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loading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Compiler translates: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High-level to machine/object code in one go before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Line by line during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Assembly to high-level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to source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Interpreter: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Executes source line by line without producing object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Produces exe before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Links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Loads 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Compiled programs generally: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Have faster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Have slower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optimization possible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portable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Bootstrap in compilers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Writing compiler in its own language using minimal initial compiler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Booting 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Loading assembler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Starting debugger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T-diagrams represent: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Compiler bootstrapping relationships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layout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Parse 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Cross-compiler generates code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Different machine than host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machine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Human reading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Interpreter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Decompiler converts: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Machine/object to high-level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High-level to machine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Assembly to macro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to binary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First phase of compilation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Lexical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generation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Optimization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Syntax analysis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Last phase of compilation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Code generation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Lexical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Semantic analysis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Correct order of phases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Lexical-Syntax-Semantic-ICG-Optimization-CodeGen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Syntax-Lexical-CodeGen-Optimization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Semantic-Lexical-Syntax-CodeGen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CodeGen-Lexical-Syntax-Semantic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Lexical analysis converts: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 characters to 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Tokens to 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Parse tree to 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IC to object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Tool Lex generates: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Lexical analyzer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generator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Input to Lex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Regular expressions / patterns with 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Quadruples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Output of Lex is typically: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 program for scanner (lex.yy.c)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Assembly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Parse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Token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Sequence of characters with collective meaning (identifier, keyword)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character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Grammar rule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Lexeme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Actual character sequence forming token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 entry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Pattern describes: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Rule for lexemes of a token (via regex)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Parse tree shape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Object layout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Which handles whitespace/comments?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Lexical analyzer (usually skips)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generator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Optimizer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Longest match rule in Lex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Longest possible lexeme preferred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Shortest preferred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First rule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Symbol table is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phases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gen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linking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editing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CFG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Context-Free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Combined Formal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Flow 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Control Flow Grammar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CFG consists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Terminals, Non-terminals, Productions, Start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Frames and pages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Parse tree shows: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Derivation structure of string per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Symbol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Flowchart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Leftmost derivation expands: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Leftmost non-terminal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Rightmost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at once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Rightmost derivation expands: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Rightmost non-terminal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Leftmost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Terminals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at once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Rightmost derivation in reverse corresponds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Bottom-up 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Top-down 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Lexical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optimization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Leftmost derivation corresponds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Top-down 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Bottom-up 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gen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Ambiguous grammar has: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More than one parse tree for a 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Exactly one leftmost derivation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terminals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Which grammar is suitable for deterministic parsing?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Unambiguous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Ambiguous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Regular only never CFG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Type-0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Sentence of grammar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String of terminals derivable from start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production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Any non-terminal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Token stream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Sentential form may contain: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Terminals and non-terminals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start symbol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Handle in bottom-up parsing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Substring matching RHS to reduce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Leftmost token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Symbol table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handle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Shift-reduce parsing actions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Shift, Reduce, Accept,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Push, Pop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Lex, Yacc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Load, Store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Shift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Push input symbol onto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Pop stack to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Replace RHS with LHS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Discard stack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Reduce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Replace RHS on stack with LHS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Push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Accept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input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Operator precedence parsing handles: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Operators with precedence/associativity, no consecutive non-terminals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CFGs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 recursion automatically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Semantic actions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Limitation of operator precedence: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Cannot handle epsilon / consecutive non-terminals well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powerful for all grammars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Needs LR table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Cannot handle expressions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LR parsing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Bottom-up, L=left-to-right scan, R=rightmost derivation reverse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Top-down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Left-recursive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Lexical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LR(0) items have: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lookahead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lookahead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 lookaheads always &gt;1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Infinite lookahead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SLR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FOLLOW sets for reduce decisions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Precedence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CLR(1)/LALR differ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and table size; LALR merges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same power as SLR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Top-down vs bottom-up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Lex vs Yacc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Most powerful among SLR, LALR, CLR: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Canonical 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Operator 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Recursive descent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YACC generates: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LALR parser (bottom-up)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Lexical analyzer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Top-down parser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optimizer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Input to YACC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CFG with actions/semantic routines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Regular expressions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Object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Quadruples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YACC output is typically: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y.tab.c parser in 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lex.yy.c scanner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YACC works with Lex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Parser calls yylex() for 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Lex calls yyparse()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interaction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Linker merges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Conflict when both shift and reduce possible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Shift-reduce 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Reduce-reduce resolved automatically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 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Reduce-reduce conflict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reductions possible, needs grammar revision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Shift and reduce possible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Accept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Dangling else causes: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Shift-reduce 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Reduce-reduce conflict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conflict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Viable prefix in LR parsing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Prefix of sentential form that can appear on 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prefix of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Suffix of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Token prefix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Augmented grammar adds: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start S'-&gt;S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New terminal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Epsilon removal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Left factoring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Top-down parsing builds parse tree from: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 to leaves (start symbol)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Leaves to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 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Challenge for top-down: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Left recursion and backtracking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Shift-reduce conflicts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Left recursion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A-&gt;Aalph|beta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A-&gt;betaA|beta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A-&gt;aB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A-&gt;epsilon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Left recursion removal for A-&gt;Aalph|beta gives: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A-&gt;betaA', A'-&gt;alphA'|epsilon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A-&gt;alphaA|beta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A-&gt;beta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A-&gt;Abeta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Indirect left recursion is removed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Ordering and substitution algorithm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 substitution only one step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 factoring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Precedence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Recursive descent parsing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Top-down with recursive procedures for non-terminals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Bottom-up table 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Operator 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Predictive parsing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Lookahead to choose production without backtracking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Backtracking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Stack of handles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Precedence table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LL(1)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Left-to-right, Leftmost derivation, 1 lookahead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Left-to-right, Left recursion, 1 pass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Leftmost rightmost 1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Lex lookahead 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FIRST(alpha) is set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Terminals beginning strings derived from alpha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Terminals following alpha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Non-terminals of alpha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Last symbols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FOLLOW(A) is set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Terminals that can appear immediately after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 of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productions of 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Start symbols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LL(1) table M[A,a]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FIRST and FOLLOW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LR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Condition for LL(1) (no conflict):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Disjoint SELECT sets / FIRST-FOLLOW disjoint for epsilon-productions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Ambiguous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Left recursive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FIRST needed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Left factoring removes: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Common prefixes to enable predictive 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 recursion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Ambiguity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Epsilon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Example left factored: A-&gt;alpha beta1 | alpha beta2 becomes: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A-&gt;alpha A', A'-&gt;beta1|beta2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A-&gt;beta A'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A-&gt;alpha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A-&gt;epsilon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Backtracking in top-down is avoided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Predictive LL(1)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backtracking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Which is top-down?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 descent, LL, predictive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SLR, LALR, CLR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Operator 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Shift-reduce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Which is bottom-up?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LR, SLR, LALR, operator precedence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LL, recursive descent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Predictive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Semantic analysis checks: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Type consistency, declarations, scope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 spelling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Whitespace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 relocation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Syntax-directed translation attaches: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Semantic actions/attributes to productions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Tokens to Lex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Frames to pages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Macros to loader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S-attributed definitions 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Synthesized attributes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Inherited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unrestricted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attributes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L-attributed definitions allow: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Left-to-right evaluation (synthesized + inherited with restrictions)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Right-to-left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inherited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Three-address code has at most: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Three addresses (x=y op z)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Five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addresses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Quadruple fields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op, arg1, arg2, result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op, arg, result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Three fields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fields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Triple fields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op, arg1, arg2 (result implicit by position)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op, arg1, arg2, result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Label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Indirect triples 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Pointer list to triples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 result field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Quadruples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Advantage of triples over quadruples: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Saves space (no explicit temp names)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code gen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Easier optimization movement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disadvantage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Disadvantage of triples: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Moving code requires pointer updates / less flexible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Uses more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Cannot represent expressions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Needs more temps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Example a=b+c in quadruple: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(+,b,c,t1) then (=,t1,-,a)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(+,b,c)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(=,a,b)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(+,a,b,c,d,e)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DAG for basic block helps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Detecting common subexpressions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Basic block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Straight-line code with single entry/exit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 with jumps inside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Flow graph nodes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Basic blocks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Symbols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Next-use information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Peephole optimization examines: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window of instructions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Whole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Examples of peephole: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Redundant loads, strength reduction, dead code elimination locally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LR table compaction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 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Deadlock avoidance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Loop optimization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Invariant hoisting, induction variable elimination, unrolling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Left factoring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Backpatching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Common subexpression elimination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Global/local optimization avoiding recomputation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Parsing technique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 technique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Loading technique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Copy propagation replaces: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 of copy variable with original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Constants with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Loops with recursion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Tokens with lexemes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Constant folding evaluates: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Constants at compile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Variables at runtime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Grammar at parse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Addresses at load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Strength reduction replaces: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Expensive ops with cheaper (e.g., *2 by shift)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Cheap with expensive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Loads with stores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Branches with calls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Dead code elimination removes: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Unreachable / unused computation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Live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Entry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Code motion moves: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Loop-invariant code out of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into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Register allocation aims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Minimize loads/stores, keep values in 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Maximize memory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Increase spills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Avoid registers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Graph coloring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Scheduling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Spilling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Insufficient registers, value stored to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Sufficient 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interference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variables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Activation record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Return address, locals, params, dynamic/static links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opcodes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Static link points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Enclosing scope activation for non-locals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Caller activation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 top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segment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Dynamic link points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Caller activation record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Global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Parameter passing by value: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Copies actual to formal, callee changes not reflected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Reflects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Passes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Passes name textually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Call by reference passes: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Address, changes reflected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Name 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Value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Display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 access to non-locals in nested scopes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Monitor 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 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Loader display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Heap allocation is needed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Dynamic data / recursion with variable lifetime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locals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Compile-time constants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Register allocation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Duff's / Sethi-Ullman relates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Code generation / register number ordering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Object code generation from IR must consider: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Target instruction selection, addressing modes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Grammar ambiguity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 names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Editor commands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Cross-optimization concerns: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Machine-dependent vs independent levels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peephole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macros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Machine-independent optimization acts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Intermediate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Target assembly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Source text layout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layout on disk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Machine-dependent optimization acts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Target code (registers, pipelines)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 names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Data-flow analysis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Reaching definitions, live variables, available expressions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FIRST/FOLLOW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Symbol table hashing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Dominators in flow graphs are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Finding loops / natural loops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Lexing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Macro 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Back edge (v-&gt;u where u dominates v) indicates: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Straight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Dead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Which parsing is most general but slow?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CYK / Earley for general CFG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LL(1)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LR(1)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Operator precedence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Handle pruning corresponds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Bottom-up parsing steps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Top-down expansion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Lex scanning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Optimization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Kernel vs non-kernel LR items: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Kernel includes initial item and those with dot not at left except S'-&gt;.S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Kernel is for 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Non-kernel for Lex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SLR table construction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LR(0) automaton + FOLLOW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Canonical collection + lookaheads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Precedence matrix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LALR table size vs CLR: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Smaller (merged) but slightly less powerful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power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Unrelated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Error recovery in LR often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 productions / panic mode with synchronizing tokens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Ignoring all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Reboot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Panic-mode recovery skips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Synchronizing token (e.g., ;, end)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Start of file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End of program halt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token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Phrase-level recovery: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 correction (insert/delete) on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Skip whole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Reload 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Reassemble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Bootstrapping a compiler for new machine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Cross-compiler then self-hosting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interpreter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loader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editor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Self-compilation validates: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Compiler correctness via fixed point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Loader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Editor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Macro 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One-address machine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Accumulator (e.g., ADD 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Three registers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addresses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Zero-address machine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(PUSH/POP, ADD with no address)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Accumulator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Three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addresses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Assembly directive DB defines: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Byte(s) of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Double word always 32-bit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Debugger breakpoint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bus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DAD instruction in 8085: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 HL with register pair (16-bit add)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 8-bit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Decimal adjust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Decrement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DAA instruction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Decimal adjust after BCD addition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Direct addressing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Dynamic allocation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9: System Software &amp; Compilers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2-B 3-A 4-A 5-B 6-B 7-B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24-B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10: Operating Systems &amp; Unix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OS functions, multiprogramming/multiprocessing/multitasking, virtual memory/paging/fragmentation, mutual exclusion/critical regions/lock-unlock, CPU/IO/resource scheduling, deadlock &amp; Banker's, UNIX file system/process/bourne shell/variables/command-line, filters (pr/head/tail/cut/paste/sort/uniq/tr/join/grep/egrep/fgrep/sed/awk), syscalls (create/open/close/read/write/lseek/link/unlink/stat/fstat/umask/chmod/exec/fork/wait/system).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Operating System primary function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Resource management and coordination of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user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memory management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file handling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Multiprogramming aims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Keep CPU busy by having multiple programs in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 only one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Reduce memory to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Increase I/O wait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Multiprocessing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processors/cores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processor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I/O devices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Multitasking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tasks to share CPU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task at a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task switching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batch processing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Virtual memory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Illusion of larger main memory than physically available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disk storage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faster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memory at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Paging divides memory into: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Fixed-size blocks called frames/pages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Variable-size segments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one block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blocks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Fragmentation in memory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Memory is wasted in small unusable chunks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is perfectly organized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memory exists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disk fragmentation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Internal fragmentation happens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Allocated memory is slightly larger than needed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is perfectly allocated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memory assigned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external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External fragmentation happens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Free memory is scattered in small blocks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is contiguous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free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internal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Mutual exclusion requires: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one process accesses critical resource at a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processes access simultaneously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resource sharing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one 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Critical region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Section of code accessing shared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 of CPU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address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I/O port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Lock operation: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Acquires a mutex/semaphore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Releases a mutex/semaphore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a 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Unlock operation: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Releases a mutex/semaphore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Acquires a mutex/semaphore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Locks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a 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CPU scheduling aims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Maximize CPU utilization and throughput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Minimize memory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increase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Reduce processes to zero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Shortest Job First (SJF) scheduling: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Selects process with smallest burst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Selects first arrived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Selects longest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Selects 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Round Robin scheduling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quantum for each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Priority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First come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Shortest burst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Priority scheduling may cause: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Starvation of low-priority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starvation 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fast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CPU idle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Deadlock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Processes are blocked waiting for each 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 is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is 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one 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Necessary conditions for deadlock: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Mutual exclusion, hold and wait, no preemption, circular wait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mutual exclusion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circular wait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preemption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Banker's Algorithm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Deadlock avoidance by checking safe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Deadlock detection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 creation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allocation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Resource allocation graph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Detecting and avoiding 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UNIX file system is hierarchical: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Tree structure rooted at /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Flat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Circular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structure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In UNIX, everything is treated 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 device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Shell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Command interpreter that mediates between user and OS kernel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Part of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hardware component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Bourne Shell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Original UNIX command-line interpreter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Windows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Graphical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UNIX variable PATH specifies: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Directories to search for commands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home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Current directory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permissions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In UNIX, $HOME is 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Shell variable pointing to home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error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Shell command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Command-line arguments in UNIX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Passed to commands/shell scripts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Ignored by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for system calls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 used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UNIX pipe (|) connects: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Output of one command to input of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CPUs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UNIX filter processes: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Input and produces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stores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manages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creates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pr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Prints 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Copies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head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first few lines of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Last few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lines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tail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last few lines of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 few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Middle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lines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cut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Extracts columns/fields from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Combines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Sorts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paste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Merges lines of files side by 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sort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Sorts lines of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Copies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duplicates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Prints heads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uniq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Filters out repeated adjacent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Sorts all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Joins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Translates characters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tr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Translates or deletes characters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Cuts columns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join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Joins lines of two files on a common field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Prints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lines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grep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Searches for patterns in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Joins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Sorts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egrep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Extended grep supporting additional regex metacharacters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Graphical grep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searches directories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fgrep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Fixed-string grep (fast pattern matching without regex)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 grep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Floating grep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 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sed is 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Stream editor for filtering/transformation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editor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awk is 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Pattern scanning and processing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Shell command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System call create()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a new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System call open()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Open an existing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System call close()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Close an open file descriptor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System call read()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 data from a file descriptor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Close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System call write()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Write data to a file descriptor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Close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System call lseek()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Reposition the file offset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System call link()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a new directory entry (hard link) for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Copy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System call unlink()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Remove a directory entry (delete a file)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Link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System call stat()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Get file status/metadata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System call fstat()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Get file status from an open file descriptor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Close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System call umask()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Set file mode creation mask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Set file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System call chmod()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Change file permissions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 file owner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Change file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System call exec()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Replace current process image with a new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new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Copy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System call fork()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a new child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Wait for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System call wait()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Wait for a child process to terminate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System call system()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 a shell command from a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Copy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Process in UNIX is identified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ID (PID)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User name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Directory name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Parent process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Has a child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 a kernel 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 system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Has no PID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init process in UNIX has PID: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or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999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Any 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Daemon in UNIX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Background process running without user interaction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Foreground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 command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Signal in UNIX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Notify a process of an event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SIGKILL signal: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Terminates a process immediately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Stops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Ignored by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Pauses 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SIGINT signal: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Interrupts a process (e.g., Ctrl+C)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Kills a process permanently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Ignores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a 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Context switch in OS: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Saves state of current process and loads state of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Reads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Process state ready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is waiting to be assigned to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 is running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 is blocked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 is terminated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Process state blocked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is waiting for an event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 is running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 is ready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 is terminated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Semaphore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synchronization and mutual exclusion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creation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CPU scheduling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Mutex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Mutual exclusion lock for processes/threads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file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system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memory area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Starvation in OS: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process never gets resources it needs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process runs too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process uses too much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process is killed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Thrashing in OS: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Excessive paging causing system to spend more time paging than executing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 CPU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memory needed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Efficient processing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Page fault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 interrupt when a page is not in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file system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CPU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network error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TLB (Translation Lookaside Buffer)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Cache for page table entries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disk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CPU 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network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Demand paging loads a page: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when it is referenced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process start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 system boot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 background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Page replacement algorithm FIFO: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Replaces the oldest page in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Replaces the most used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Replaces 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Replaces next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Page replacement algorithm LRU: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Replaces the least recently used page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Replaces oldest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Replaces 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Replaces most used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Page replacement algorithm Optimal: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Replaces the page that will not be used for longest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Replaces oldest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Replaces 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Replaces first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Working set model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Keeping track of pages referenced recently by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Thrashing can be avoided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Proper page/frame ratio and working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Adding more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Removing all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Increasing CPU speed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Shared memory IPC: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Allows processes to share a region of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Uses only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Uses only signals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Uses only pipes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Message passing IPC: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Processes communicate by sending/receiving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Shares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Uses shared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Uses sockets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Deadlock detection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Resource allocation graphs and cycle detection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time stamps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Deadlock recovery can involve: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Killing one or more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restarting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adding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deleting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Preemption can resolve deadlock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Taking resources from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Killing all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Ignoring the 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Adding more 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Banker's Algorithm requires: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Advance knowledge of maximum resource needs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knowledge at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current usage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future requests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Safe state in Banker's Algorithm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System can allocate resources without deadlock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is always deadlocked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System has no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 has only one 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Critical section problem requires: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Mutual exclusion, progress, bounded waiting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mutual exclusion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progress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bounded waiting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Peterson's solution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Two-process mutual exclusion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Three-process scheduling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Deadlock detection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Test-and-set instruction: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Atomically reads and sets a memory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Reads two locations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Writes to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a variable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Compare-and-swap instruction: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Atomically compares and swaps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Reads and writes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Sends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Semaphores were introduced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Bellman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Turing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Kernighan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Binary semaphore can have values: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 and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integer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1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Counting semaphore can have: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Non-negative integer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0 or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Negative values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positive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Bounded buffer problem is also called: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Producer-consumer problem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Reader-writer problem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Dining philosophers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Sleeping barber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Readers-writer problem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readers or one writer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one reader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Multiple writers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readers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Starvation vs livelock: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Starvation is no progress; livelock is active but no useful progress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They are the 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Starvation is fast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Livelock uses no CPU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Belady's anomaly relates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FIFO page replacement can increase page faults with more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LRU always works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Optimal always fails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anomaly exists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Swapping moves a process: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Between main memory and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Between CPU and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Between disk and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Between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Virtual address space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The address space as seen by the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memory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Disk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address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Page table maps: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Virtual pages to physical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to virtual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Files to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Processes to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Inverted page table has: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entry per physical 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entry per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One per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One per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Multi-level page table reduces: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Size of page table needed by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Disk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Copy-on-write is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Forking to share pages until modified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copying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 scheduling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Memory-mapped files allow: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I/O using memory accesses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disk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network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CPU operations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TLB miss leads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Page table walk in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Page fault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Program crash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CPU reset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Large pages (huge pages) reduce: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TLB misses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CPU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 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Preemptive scheduling: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OS forcibly interrupts running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 voluntarily yields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preemption possible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Non-preemptive scheduling: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keeps CPU until it voluntarily yields or terminates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OS interrupts anytime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scheduling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Convoy effect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Short processes wait behind long ones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Processes run too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waiting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Context switching overhead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Saving and restoring registers, PC, PSW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memory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disk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network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CPU burst time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Amount of time a process spends executing on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Amount of time waiting for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Amount of memory used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Amount of disk access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I/O burst time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Amount of time a process spends doing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Amount of CPU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Amount of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Amount of disk space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Process control block (PCB)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state, program counter, CPU registers, memory management info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process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memory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user ID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Long-term scheduler selects: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Jobs from the job pool to be brought into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Processes from ready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Processes from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Short-term scheduler selects: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from ready queue to execute on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Jobs from pool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Processes from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Throughput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processes completed per time unit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to complete one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 spent waiting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processes in ready queue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Turnaround time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Total time from submission to completion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spent in ready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 spent in running state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spent waiting for I/O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Waiting time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Total time a process has been in the ready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spent executing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 spent in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from creation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Response time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from submission until first response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to complete the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 spent in waiting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spent in I/O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Preemption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OS interrupts a running process to schedule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Process voluntarily yields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System shuts down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 batch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Dispatch latency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to stop one process and start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to create a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 to load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to read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Deterministic scheduling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processes have known execution times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processes have random times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one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batch jobs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Guaranteed scheduling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Formula based on fair share of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Priority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Round Robin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First come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Lottery scheduling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Tickets for CPU time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Priority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time slices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selection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In UNIX, the file extension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 required/meaningful for file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.txt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.sh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Always .c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chmod command changes: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permissions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 owner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content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umask sets: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Default permissions for newly created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Current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 variable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name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The /etc/passwd file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account information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Passwords in plain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usernames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group names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The /etc/shadow file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Encrypted password information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home directories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 configuration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permissions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su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Switch user identity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Shut down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Start a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Change 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sudo command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 commands as another user (usually root)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Shut down without password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 a new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cron daemon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Schedules periodic execution of commands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Manages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Controls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Handles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crontab file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Scheduled commands and their timings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passwords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addresses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In UNIX, stdin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Standard input (usually keyboard)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Standard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Standard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Standard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In UNIX, stdout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Standard output (usually screen)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Standard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Standard 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In UNIX, stderr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Standard error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Standard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Standard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device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The pipe symbol |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Connects stdout of one command to stdin of another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Moves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Redirection operator &gt;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Sends output to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Reads input from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Appends to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Prints to screen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Redirection operator &gt;&gt;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Appends output to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Overwrites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Reads from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The cat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Concatenates and displays 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a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Copies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The more/less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file contents one screen at a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Copies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The wc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Counts lines, words, and characters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Changes permissions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Finds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The who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currently logged-in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Shows 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Displays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network connections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The whoami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current username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Displays home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Displays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Displays IP address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The hostname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system hostname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Shows current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disk space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The date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current date and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Changes file 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system uptime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Displays calendar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The cal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a calendar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Shows system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The alias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Creates shortcuts for commands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Changes file names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Sets permissions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variables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The unalias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Removes command aliases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new aliases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Lists all aliases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Resets shell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The history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command history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Shows 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The echo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Displays a line of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Copies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The printf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Formats and prints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Changes directories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The read command in UNIX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Reads input from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Prints output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In shell scripting, $?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Exit status of last command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PID of last command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Home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Shell version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In shell scripting, $$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PID of the current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Exit status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Home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Script name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In shell scripting, $!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PID of last background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Exit status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Script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Home 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In shell scripting, $0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Name of the shell script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First argument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Exit status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Home 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In shell scripting, $1, $2... refer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Positional parameters (arguments)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Environment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 IDs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The test command in shell checks: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attributes and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 connections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CPU usage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Memory usage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The [[ ]] construct in bash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Extended test command with more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loop construct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function definition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file operation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The case statement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Matches patterns and executes corresponding commands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variable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The for loop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Iterates over a list of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Executes conditionally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Defines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The while loop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Executes commands while condition is 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Executes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Defines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Reads user input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The until loop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Executes commands until condition becomes true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Executes forever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Defines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Exits immediately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The break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Exits a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Defines a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Reads input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The continue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Skips to next iteration of a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Exits the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Prints output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A shell function is defined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function_name() { ... }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def function_name():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func function_name()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 function_name()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The source/dot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Executes commands from a file in current 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Runs a script in subshell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a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a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Here document in shell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&lt;&lt; to redirect input until a delimiter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for loop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while condition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function call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The trap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Catches signals and executes commands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traps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Compiles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The getopts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Parses command-line options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Gets process options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Reads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Displays help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The shift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Shifts positional parameters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Changes directory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 variables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In shell, export makes a variable: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Available to child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Available only in current script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Temporary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System-wide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The type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Shows how a command is interpreted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Changes file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file contents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Lists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The which command in shell: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Finds the path of a command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Displays help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history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Lists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The find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Searches for files based on criteria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The locate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Quickly finds files using a database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Searches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Shows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Displays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The grep -r option: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Recursively searches directories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Reverses 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Counts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file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The tar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Archives files (tape archive)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disk space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The gzip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Compresses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Decompresses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A and depends on mode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archives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The bzip2 command: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Compresses files with better compression than gzip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archives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decompresses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extracts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The zip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Creates zip archives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compresses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extracts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lists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The chmod symbolic mode u+x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Adds execute permission for owner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Removes write permission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Adds read for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Removes all permissions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The chown command changes: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owner and/or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 permissions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content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name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The ln command creates: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Links (hard or symbolic)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Directories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 accounts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A symbolic link (soft link)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Points to the path of another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 an exact copy of the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 hard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Is a directory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 hard link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Shares the same inode as the original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Points to file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 a copy of the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Is a symbolic link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The dd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Converts and copies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The diff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Compares files line by 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The patch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Applies differences to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patches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The split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Splits a file into smaller parts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Joins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The tee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Reads from stdin and writes to stdout and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history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The xargs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Builds and executes command lines from stdin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The screen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Allows multiple terminal sessions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Compiles programs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Shows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The tmux command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Terminal multiplexer for multiple sessions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 manager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Shell script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The sort -r option in UNIX: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Sorts in reverse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Sorts numerically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Sorts by file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Sorts by date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The uniq -c option: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Counts repeated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Removes duplicates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Sorts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Joins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10: Operating Systems &amp; Unix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2-A 3-A 4-A 5-A 6-A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183-C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11: Software Engineering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SDLC/waterfall/prototype/spiral, software metrics/project management (COCOMO, FP, CPM/PERT), system/detailed/function-oriented/OO/UI design + design metrics, coding/testing levels, quality/reliability, clean room, re-engineering. Include McCabe cyclomatic, testing types.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SDLC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Software Development Life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Design Life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Software Deployment Life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 Development Loop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Waterfall model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 and linear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Iterative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Incremental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Spiral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Waterfall model phases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Requirements, Design, Implementation, Testing, Maintenance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Design, Code, Test, Deploy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Plan, Do, Check, 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Requirements, Build, Test, Deploy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The waterfall model has which limitation: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Cannot go back to previous phase easily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iterative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Too flexible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phases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Prototyping model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Build a prototype to clarify requirements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Sequential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Spiral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Waterfall variant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Incremental model: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Delivers product in increments/parts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big delivery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delivery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Spiral model combines: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Development and risk analysis in repeated cycles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design phases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Spiral model has which key feature: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Risk analysis at each iteration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planning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design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coding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Radial model is also known 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Spiral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Waterfall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Prototype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Incremental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V-Model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Verification and validation at each development stage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testing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design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coding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Agile methodology emphasizes: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Iterative delivery, collaboration, adaptability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Heavy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phases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requirements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Scrum is 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Agile framework with sprints and roles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Waterfall variant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Testing framework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Design tool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Scrum roles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Product Owner, Scrum Master, Development Team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Manager, Developer, Tester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Analyst, Designer, Coder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PM, Dev, QA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Sprint in Scrum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Time-boxed iteration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 document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 meeting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 testing tool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Kanban is 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Visual workflow management method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Coding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Testing framework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Design tool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Extreme Programming (XP) emphasizes: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Technical excellence and customer involvement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Documentation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development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Heavy planning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Pair programming is a practice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programmers working at one workstation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programmer coding alone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Three programmers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Programmers reviewing code separately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Test-Driven Development (TDD):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Write tests before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Write code before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Write no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Write tests after deployment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Software metrics measure: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Properties of software products and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COCOMO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Constructive Cost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 of Code Optimization Method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Coding Cost Output Measure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Cumulative Cost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COCOMO estimates: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Effort, cost, and schedule for software projects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complexity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 effort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team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COCOMO Basic model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Lines of Code (KLOC) as primary driver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team experience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project type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development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COCOMO Intermediate model adds: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Product, hardware, personnel, project attributes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cost factors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schedule factors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effort factors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COCOMO Advanced model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factors including risk and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basic COCOMO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intermediate COCOMO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factors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Function Point (FP) analysis measures: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Functional size of software from user perspective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Lines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bugs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FP analysis counts: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External inputs, outputs, files, interfaces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COCOMO effort equation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Effort = a * (KLOC)^b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Effort = a + b * KLOC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Effort = a * KLOC / 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Effort = a - b * KLOC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CPM (Critical Path Method)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Finding the longest path determining minimum project duration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Finding shortest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Finding average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Finding random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PERT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Three time estimates (optimistic, most likely, pessimistic)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time estimate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time estimates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Four time estimates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Critical path in CPM/PERT: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Longest path through the network diagram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Shortest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Average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Any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System design phase produces: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High-level architecture and module definitions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Detailed design specifies: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Internal logic of each module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system architecture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data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interfaces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Function-oriented design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flow diagrams to derive module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class diagrams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sequence diagrams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activity diagrams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Object-Oriented Design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Classes, objects, inheritance,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data structures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modules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UI design focuses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interface layout, navigation, interaction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architecture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Database schema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topology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Design metrics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Coupling, cohesion, complexity measures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lines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module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 count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Cohesion is highest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elements work toward single well-defined purpose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Elements do different things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Elements are unrelated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Elements are loosely connected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Coupling is lowest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Modules are independent with minimal dependencies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Modules share data heavily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Modules are tightly coupled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Modules are inseparable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Internal coherence/high cohesion is desirable because: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Easier maintenance and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Harder to understand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bugs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Low coupling is desirable because: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Changes in one module less likely to affect others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Changes affect all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Modules become bigger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Modules become slower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Coding phase converts: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Design into source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Design into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Requirements into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Tests into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Coding standards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Naming conventions, indentation, commenting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indentation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naming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commenting 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Unit testing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Individual modules/functions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Integration of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Whole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 acceptance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Integration testing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Interfaces between integrated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Individual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User acceptance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 performance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System testing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Complete integrated system against requirements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Individual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logic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Performance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Acceptance testing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System meets business/user requirements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correctness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Module interfaces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Performance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Regression testing ensures: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changes don't break existing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new features 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old features 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features break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Smoke testing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Preliminary testing to check if build is stable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Deep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unit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Alpha testing is performed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Users at developer's site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Users at customer's site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Independent testers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Developers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Beta testing is performed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End users at customer's site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Developers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Testers at developer site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White-box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internal logic/structure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Tests functionality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Tests performance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Tests usability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Black-box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functionality without knowledge of internal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Tests code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Tests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Tests security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Glass-box testing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Another name for white-box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Black-box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Gray-box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Performance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Gray-box testing combines: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White-box and black-box techniques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white-box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black-box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gray-box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Statement coverage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Each executable statement executed at least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Each branch executed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Each path executed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Each condition executed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Branch/Decision coverage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Each boolean expression outcome evaluated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Each statement executed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Each path executed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Each condition executed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Path coverage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Every possible path through the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statements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branches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conditions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McCabe's cyclomatic complexity V(G) =: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 - N + 2P (edges - nodes + 2*components)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Nodes - edges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Edges + nodes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Edges * nodes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McCabe's cyclomatic complexity determines: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independent paths / minimum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A program with cyclomatic complexity 5 has: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 independent paths to 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5 functions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5 lines of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Software quality assurance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Process, product, and project quality assurance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reviews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CMMI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Capability Maturity Model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Maturity Model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Coding Model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Capacity Model Integration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ISO 9001 relates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Quality management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ISO/IEC 12207 is about: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Software lifecycle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maintenance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Six Sigma aims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Near-zero defect rate (3.4 defects per million)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defect 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quality goals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Reliability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Probability of failure-free operation for specified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Software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Software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Software complexity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MTBF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Mean Time Between Failures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Mean Time Before Failure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Maximum Time Between Failures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Minimum Time Between Failures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MTTR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Mean Time To Repair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Maximum Time To Repair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Mean Time To Replace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Minimum Time To Repair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Cleanroom software engineering emphasizes: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Correctness by construction, formal verification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Rapid prototyping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Heavy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Agile methods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Cleanroom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Statistical quality assurance and formal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prototyping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Agile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Formal verification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Mathematical proof of correctness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Testing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Inspection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Walkthrough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Software re-engineering: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Revising and updating existing 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Writing new code from scratch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Deleting old 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Ignoring old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Reverse engineering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Analyzing a system to identify components and their relationships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Writing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Testing 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Deploying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Re-engineering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Understanding, restructuring, and forward engineering legacy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rewriting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Legacy system challenges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Difficulty understanding, outdated technology, documentation gaps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Modern technology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Clear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Easy modification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Software maintenance types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Corrective, adaptive, perfective, preventive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corrective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adaptive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perfective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Adaptive maintenance: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Modifying software to work in changed environment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Fixing bugs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Improving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Preventing future issues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Perfective maintenance: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Enhancing features and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Fixing bugs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Adapting to new environment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Preventing issues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Preventive maintenance: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Improving future maintainability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Fixing bugs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Adding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Adapting environment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Configuration management tracks: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Changes to software artifacts over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Version control systems like Git: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Track and manage changes to source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 software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Deploy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CMMI maturity levels: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Initial, Managed, Defined, Quantitatively Managed, Optimizing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Initial, Intermediate, Advanced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Level 1-5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Basic, Intermediate, Expert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Requirements engineering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Elicitation, analysis, specification, validation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Use case diagram in UML represents: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Actors and their interactions with the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data 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class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sequence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Class diagram in UML shows: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Classes, attributes, methods, and relationships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sequences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activities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use cases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Sequence diagram shows: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Object interactions over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flow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Activity diagram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Workflow of activities and 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 diagram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Sequence diagram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 case diagram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Software design patterns like Singleton ensure: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one instance of a class exists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instances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instances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static methods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Factory pattern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 interface for creating objects, letting subclasses decide which class to instantiate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one 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static objects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abstract objects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Observer pattern: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Notifies dependent objects of state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Creates objects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Manages database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Handles UI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Software project estimation techniques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Expert judgment, analogy, parametric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COCOMO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CPM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Risk management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Identification, analysis, planning, monitoring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identification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monitoring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Risk analysis assesses: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Probability and impact of risks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schedule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quality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Software configuration audit verifies: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Conformance to configured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 results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user satisfaction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Functional Point Analysis was developed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Albrecht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Dijkstra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Boehm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Cocke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Code review is a type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Static analysis / inspection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Dynamic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Performance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Integration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Fagan inspection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Formal structured inspection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Pair programming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review without checklist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Walkthrough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Developer-led review of work product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Automated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compilation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 acceptance test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Software reliability is measured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Failure rate, MTBF, availability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Lines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Testing hours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Availability =: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MTBF / (MTBF + MTTR)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MTTR / MTBF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MTBF + MTTR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MTBF * MTTR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Software product lines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 set of software systems sharing a common core domain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one product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one company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one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Domain engineering produces: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Reusable components and architectures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Application engineering produces: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Specific products from product line assets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domain assets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reusable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Model Driven Engineering (MDE)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Models as primary artifacts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UML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Unified Modeling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Universal Modeling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Unified Module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Universal Module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Software reuse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Code reuse, design reuse, analysis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design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 reuse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Component-based development: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Assembling software from pre-built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Writing all code from scratch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using libraries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using frameworks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Service-Oriented Architecture (SOA):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Uses loosely coupled services communicating over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Tightly coupled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client-server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peer-to-peer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Microservices architecture: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Small, independent services communicating via APIs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Monolithic architecture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client-server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database systems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DevOps integrates: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Development and operations for continuous delivery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development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operations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CI/CD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Continuous Integration / Continuous Deployment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Code Integration / Code Deployment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Continuous Inspection / Continuous Debugging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Inspection / Code Debugging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Technical debt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Implied cost of future reworking due to shortcuts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budget debt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code debt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time debt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Software architecture styles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Client-server, layered, pipe-filter, event-driven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client-server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layered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pipe-filter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Layered architecture pattern: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Organizes system into layers with specific responsibilities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one layer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layers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 layers same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Pipe-filter pattern is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Unix shells, compilers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Database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protocols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UI design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MVC pattern separates: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Model, View, Controller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Input, Output, Processing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Database, Logic, UI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Frontend, Backend, Database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Software testing at integration level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Integration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unit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system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acceptance tests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Stubs are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Top-down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Bottom-up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System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Acceptance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Drivers are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Bottom-up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Top-down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System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Unit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Big-bang integration: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modules integrated at once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Incremental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Top-down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Bottom-up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Code coverage tools measure: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Percentage of code exercised by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branches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Mutation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Introducing small changes to check if tests catch them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black-box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white-box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integration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Boundary value analysis tests: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Values at boundaries of equivalence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random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normal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extreme values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Equivalence partitioning: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Divides input domain into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boundary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random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code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State transition testing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State diagrams to design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paths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boundary 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equivalence classes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Decision table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combinations of conditions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single conditions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random conditions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boundary conditions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Use case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from use case specifications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security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User acceptance testing (UAT):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Final testing by end users before release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Developer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Tester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Automated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Performance testing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Load testing, stress testing, scalability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unit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code review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Security testing verifies: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Protection against unauthorized access and attacks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Compatibility testing checks: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Software works across different environments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security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Installation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installation and uninstallation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integration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performance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Recovery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Tests system recovery after crashes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compatibility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Exploratory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Simultaneous learning, design, and execution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Scripted testing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Automated testing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regression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Ad-hoc testing: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Informal, unplanned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Scripted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Automated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formal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Software inspection formal steps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Planning, Overview, Preparation, Inspection, Rework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review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walkthrough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Software product quality is measured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Internal, external, and use-case quality measures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user satisfaction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 results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ISO/IEC 25010 quality model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Functional suitability, performance efficiency, usability, reliability, etc.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Software project management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Planning, organizing, staffing, directing, controlling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Work Breakdown Structure (WBS):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Hierarchical decomposition of project tasks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Gantt chart shows: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Tasks and their timelines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 results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PERT chart shows: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Activity dependencies and timelines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quality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Resource leveling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Adjusting schedule to balance resource demand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Increasing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Reducing scope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Adding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Crashing a schedule: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Adding resources to shorten duration at increased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Reducing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Adding scope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Removing tasks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Fast tracking: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Performing activities in parallel that were planned sequentially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Adding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Reducing scope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Extending timeline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Cost estimation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 costs, indirect costs, and contingency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salaries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Earned Value Management (EVM)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PV, EV, AC to measure project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schedule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scope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SPI (Schedule Performance Index) =: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 / PV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PV / EV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 / EV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EV / AC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CPI (Cost Performance Index) =: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 / AC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 / EV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PV / EV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EV / PV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Risk mitigation: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Reducing probability or impact of risks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Ignoring risks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Transferring risks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Avoiding all activities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Risk transfer involves: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Shifting risk impact to a third party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Eliminating risks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Accepting all risks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Ignoring risks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Software contracts types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Fixed-price, cost-reimbursable, time-and-materials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fixed-price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cost-reimbursable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time-and-materials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Function Point Analysis counts: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External Inputs, External Outputs, External Inquiries, Internal Logical Files, External Interface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modules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Object-Oriented metrics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LCOM, CBO, RFC, WMC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lines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module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function count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WMC (Weighted Methods per Class):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Sum of complexity of all methods in a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attributes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CBO (Coupling Between Objects):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other classes a class is coupled 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attributes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packages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RFC (Response for a Class):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Number of methods that can respond to a message sent to the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classes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methods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 of attributes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LCOM (Lack of Cohesion in Methods):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Measures degree of lack of cohesion in a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Measures coupling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Measures complexity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Measures inheritance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Software reliability models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Markov, exponential, Weibull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linear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polynomial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constant models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Cleanroom inspection levels: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Structure, Algorithm, Functional, Domain inspection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inspection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design inspection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Fagan inspection phases: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Planning, Overview, Preparation, Inspection, Rework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inspection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Software re-engineering steps: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Reverse engineering, restructuring, forward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forward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reverse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restructuring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Legacy system re-engineering approaches: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Wrap, migrate, encapsulate, replace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rewrite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ignore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Software migration involves: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Moving software to new platform/environment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documentation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Component-based software engineering focuses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Assembly of pre-built reusable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Writing all from scratch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using frameworks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using libraries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Software product line engineering: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Domain engineering and application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application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domain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component engineering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Model-driven architecture (MDA):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Platform-independent models transformed to platform-specific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Aspect-Oriented Programming (AOP):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Separating cross-cutting concerns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functional programming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procedural programming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Software architecture description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ADLs (Architecture Description Languages)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natural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diagrams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ATAM (Architecture Tradeoff Analysis Method):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Evaluating software architecture quality attributes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Software supply chain security: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Managing risks in third-party components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internal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deployment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DevSecOps adds: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 practices to DevOps pipeline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development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operations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Infrastructure as Code (IaC):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Managing infrastructure through configuration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manual setup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Microservices communication patterns: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Synchronous (REST/gRPC) and asynchronous (message queues)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synchronous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asynchronous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shared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Circuit breaker pattern: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Prevents cascading failures in distributed systems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load balancing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caching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database optimization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Event sourcing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State as a sequence of events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current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snapshots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logs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CQRS pattern separates: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Command and query responsibilities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reading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writing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database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Software architecture evaluation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SAAM, ATAM, ARID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review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Software reuse levels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Code, design, analysis, domain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design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Domain analysis produces: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Domain models and reusable assets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Software factoring: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Refactoring code for better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adding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fixing bugs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deleting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Code smell detection: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Identifying patterns indicating deeper problems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metrics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Technical review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Formal evaluation of work products by stakeholders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Informal discussion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Peer programming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compilation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Software audit checks: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Conformance to standards and procedures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user satisfaction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performance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Capability Level 2 in CMMI: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Managed - processes are planned and executed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Optimizing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Defining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Quantitatively managed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Capability Level 3 in CMMI: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Defined - processes are described and understood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Initial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Managed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Optimizing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Software process improvement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Process models, metrics, and feedback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 standards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Software quality assurance roles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QA auditor, process engineer, tester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developer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manager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analyst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Software configuration management plan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Identification, control, status accounting, audit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deployment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Change control board (CCB):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Approves or rejects change requests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implements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tests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documents changes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Software product line management involves: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Managing domain assets and application engineering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product development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deployment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Software architecture evaluation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SAAM, ATAM, ARID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review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Architecture Level (AL) in CMMI: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Architecture is evaluated and managed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developed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documented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Software security engineering focuses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Building security into the software lifecycle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deployment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Threat modeling identifies: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Potential threats and vulnerabilities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 bugs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 issues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design flaws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Software assurance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Ensuring software meets security and quality requirements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functionality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usability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Model-based testing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Models to generate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manual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documentation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Automated test generation: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Tools generate test cases from models/code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manual test cases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test scripts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 reports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Software testing trends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Shift-left testing, AI-based testing, continuous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manual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unit testing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integration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DevOps culture emphasizes: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Collaboration, automation, continuous feedback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development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operations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testing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11: Software Engineering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2-A 3-A 4-A 5-A 6-A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12a: Parallel Computing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Parallel virtual machine (PVM) and message passing interface (MPI) libraries and calls, Advanced architectures, Today's fastest computers.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PVM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Parallel Virtual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Parallel Virtual Machine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Private Virtual Machine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Programmed Virtual Module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MPI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Message Passing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Processing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Passing Interconnect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Programming Instruction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Which of the following is a distributed-memory parallel programming standard?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OpenMP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CUDA (only shared-memory view)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In Flynn's taxonomy, SISD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Instruction Single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Instruction Multiple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Multiple Instruction Single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Multiple Instruction Multiple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GPUs are best classified 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SISD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MISD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SISD and MISD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Which MPI routine must be called first in every MPI program?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MPI_Comm_size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MPI_Init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MPI_Finalize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MPI_Start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Which MPI routine must be called last to cleanly exit?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MPI_Init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MPI_Finalize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MPI_Abort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MPI_Stop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In MPI, MPI_Comm_rank returns: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Total number of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Rank (ID) of calling process in communicator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Processor clock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tag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In MPI, MPI_Comm_size returns: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Rank of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Size of message in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Number of processes in communicator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Size of communicator buffer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Default communicator that includes all processes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MPI_COMM_SELF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MPI_COMM_ALL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MPI_COMM_WORLD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MPI_COMM_NULL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Which MPI call sends a message (blocking)?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MPI_Recv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MPI_Bcast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MPI_Barrier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Which MPI call receives a message (blocking)?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MPI_Recv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MPI_Scatter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MPI_Gather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Non-blocking send in MPI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MPI_Isend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MPI_Ssend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MPI_Bsend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MPI_Bcast is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Point-to-point communication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One-to-all broadcast within communicator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 termination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Mutual exclusion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MPI_Reduce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Reduce number of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Combine values from all processes to one root using an operation (e.g., SUM, MAX)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Decrease message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Remove deadlock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MPI_Barrier does: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Encrypts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Synchronizes all processes in a communicator; no process proceeds until all reach 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Starts MPI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Splits communicator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MPI_Scatter: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Gathers data to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Distributes distinct chunks from root to all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Broadcasts identical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Scatters processes across nodes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MPI_Gather: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Collects distinct data from all processes to root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Sends identical data to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Terminates processes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Creates new communicator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PVM was developed primarily 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Microsoft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Oak Ridge National Laboratory / University of Tennessee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IBM Zurich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IIT Bombay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Which is TRUE for PVM vs MPI?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PVM supports dynamic process spawning and fault tolerance better; MPI is standardized for high performance static SPMD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 supports only shared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PVM is only for GPUs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 cannot do point-to-point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In PVM, the daemon that must run on each host is called: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pvmd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mpichd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sshd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httpd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PVM function pvm_spawn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Terminate tasks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Start new tasks/processes on virtual machine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 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Allocate shared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PVM function pvm_send / pvm_recv are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I/O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Message send/receive between tasks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 creation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Amdahl's Law gives: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Maximum theoretical speedup limited by sequential fraction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Minimum memory required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hit ratio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If 90% of a program is parallelizable, with infinite processors, maximum speedup per Amdahl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90x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Gustafson's Law (scaled speedup) argues: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Speedup scales with problem size; parallel portion grows with larger problems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Parallel computing is impossible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Sequential time always dominates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Cache is irrelevant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Speedup S(p) is defined 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T_parallel / T_serial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T_serial / T_parallel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T_serial + T_parallel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 / T_serial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Efficiency E(p) is defined 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S(p) / 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S(p) * 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 / S(p)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T(p) / 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Which is an example of shared-memory API?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OpenMP / Pthreads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PVM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TCP sockets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UMA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Uniform Memory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Unified Message Architecture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Universal Multi Agent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Uniform Message Passing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NUMA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Non-Uniform Memory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New Unified Memory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Non-Unified Message Application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Neutral Memory Access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In a cluster, nodes are connected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High-speed interconnect (e.g., InfiniBand, Ethernet)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dial-up modem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CPU bus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 cable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Beowulf clusters are built using: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Off-the-shelf commodity PCs + open-source software + 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superconductor CPUs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mainframes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Mobile phones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Flynn's MIMD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Multicore CPUs, clusters, MPPs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vector processors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SISD machines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pipelined CPUs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SIMD machines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Vector processors, array processors, GPUs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MIMD 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Uniprocessors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Distributed databases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Which topology has diameter log2(N) for N nodes?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Linear array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Hypercube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 (center bottleneck)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Deadlock in message passing can occur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Two processes both do blocking Send waiting for matching Recv with no buffering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Using MPI_Finalize correctly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Using broadcast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process program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MPI_TAG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Identify / filter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Terminate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Measure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Allocate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MPI_Status object after MPI_Recv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Source, tag, error fields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process rank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clock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 version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Collective communications in MPI require: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processes in communicator to call the routine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root to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communicator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two processes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Which MPI operation finds maximum value across processes?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MPI_Reduce with MPI_MAX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MPI_Send with MPI_MAX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MPI_Barrier with MPI_MAX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MPI_Init with MPI_MAX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Granularity in parallel computing refers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Ratio of computation to communication; fine vs coarse grain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Size of hard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Screen resolution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frequency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Data parallelism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operation on different data partitions across processors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Different operations on same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task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Sequential execution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Task parallelism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Different tasks/threads execute different operations, possibly on same or different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instruction on all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parallelism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pipelining in ALU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Advanced architecture: Multi-core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processing cores on single chip sharing/dedicated caches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computers in different countries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ALU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I/O device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GPGPU computing commonly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CUDA, OpenCL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HTML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PVM daemons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Today's fastest supercomputers (exascale era, e.g., Frontier, Aurora) achieve: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ExaFLOPS (~10^18 floating-point ops/sec)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kiloFLOPS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megaFLOPS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 FLOPS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TOP500 list ranks supercomputers based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LINPACK benchmark (solving dense linear systems)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 of printers attached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Power consumption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 capacity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Which interconnect is most common in TOP supercomputers for low latency?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InfiniBand / proprietary high-speed interconnects (e.g., Slingshot, Tofu)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Dial-up 56kbps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Bluetooth Low Energy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RS-232 serial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PVM supports: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Heterogeneous network computing - virtual machine hides architecture differences (XDR for data conversion)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homogeneous Intel machines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network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shared memory threads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12a: Parallel Computing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2-A 3-C 4-A 5-B 6-B 7-B 8-B 9-C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11-B 12-B 13-B 14-B 15-B 16-B 17-B 18-A 19-B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22-B 23-B 24-A 25-C 26-A 27-B 28-A 29-B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36-B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12b: Mobile Computing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Mobile connectivity - Cells, Framework, wireless delivery technology and switching methods, mobile information access devices, mobile data internetworking standards, cellular data communication protocols, mobile computing applications, Mobile databases - protocols, scope, tools and technology, M-business.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Mobile Computing framework primarily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 desktop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Anytime anywhere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wired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Batch processing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Cell in cellular network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Geographic service area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 unit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SIM card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Antenna tower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Base Station (BS) function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Billing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Radio communication with mobiles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Manufacturing phones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 launch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MSC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Switching Center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Mobile Service Cell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Main Signal Controller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Switching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HLR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Permanent subscriber info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Temporary visitor info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Signal strength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 level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VLR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Permanent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Visiting subscriber temporary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Cell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Frequency plan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Frequency reuse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frequency in distant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frequency per country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reuse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Cell splitting is done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Increase 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Decrease 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Stop handoff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Remove MSC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Sectoring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Directional antennas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Omnidirectional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antennas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Cluster size N=7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7-cell reuse pattern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7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7 MSCs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7 SIMs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FDMA divides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Frequency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TDMA divides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 slots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Frequency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CDMA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Spread spectrum 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slots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Frequency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GSM uses combination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FDMA+TDMA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PDMA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GSM operates in which band (primary)?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900/1800 MHz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 GHz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 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Infrared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CDMA capacity compared to GSM is generally?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Same as wired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Lower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Handoff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Transfer call between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 off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Recharge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Change SIM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Hard handoff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Break-before-make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Make-before-break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break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transfer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Soft handoff used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MAHO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Assisted Handoff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Handoff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Master Handoff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Handoff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Wireless delivery framework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Air interface +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desktop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Circuit switching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Dedicated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Packet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Packet switching is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Bursty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Continuous 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Switching in mobile networks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MSC/GMSC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Charger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GMSC connects mobile network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PSTN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Keyboard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Monitor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Wireless transmission medium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Air/radio waves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Fiber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Coaxial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Path loss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Signal weakens with 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 loss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gain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loss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Multipath fading caused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Reflections/refraction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Doppler effect in mobile is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SMS length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Co-channel interference is from?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frequency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Different services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phones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Adjacent channel interference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Neighbor frequencies leakage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cell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Power control important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Near-far problem occurs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Bluetooth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Authentication Center (AuC)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Security/authentication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Billing print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Phone cover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EIR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Equipment identity/IMEI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voice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SMS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Mobile access device example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Smartphone/PDA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Desktop 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Mainframe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PDA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Personal Digital Assistant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 Data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Private Device Allocation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Personal Dialing Agent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Smartphone OS example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Android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MS-DOS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UNIX server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SIM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Subscriber Identity Module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Simple Identity Machine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Signal Meter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System Mode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IMEI identifies?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equipment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Subscriber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IMSI identifies?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Subscriber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Phone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Key constraint of mobile device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Limited battery/memory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 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 screen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Mobile device portability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 power/lightweight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Heavy mainframe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power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wireless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Pager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One-way messaging device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Laptop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Router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Laptop as mobile device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Wireless NIC/Cellular modem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floppy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serial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Sensors in mobiles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GPS/accelerometer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Scanner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Projector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Mobile device connectivity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Cellular/Wi-Fi/Bluetooth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Ethernet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serial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connectivity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Limited display implies need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Content adaptation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adaptation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Larger servers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cables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Mobile file system must handle?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Disconnection/mobility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fixed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caching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sync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Mobile OS must support?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management/wireless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multitasking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Mainframe jobs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Internetworking standards ensure?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Interoperability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Incompatibility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Isolation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vendor 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TCP/IP in mobile needs adaptation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Mobility/errors/disconnection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stability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IP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Mobile IP home agent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Forward to mobile's current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 calls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Charge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 bills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Care-of-address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Temporary mobile location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Permanent home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 number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Foreign agent in Mobile IP?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Serves visitor in foreign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Blocks roaming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Makes phones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Sells SIM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Tunneling in Mobile IP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Encapsulate to forward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Digging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Encryption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Antenna setup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IPv6 advantage for mobiles?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 address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Smaller addresses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security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IEEE 802.11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WLAN/Wi-Fi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Bluetooth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3G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Bluetooth range is approx?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10km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100km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1000km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Infrared (IrDA)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Line of sight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Long range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OSI layer for routing?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Presentation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TCP suffers in wireless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Mistaking loss as congestion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loss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speed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Indirect-TCP (I-TCP) splits connection at?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Base 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Mobile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Snooping TCP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 retransmission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End-to-end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wireless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WAP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Wireless Application Protocol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Access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Wide Area 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Web And Phone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WAP gateway converts between?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WAP and HTTP/Internet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and 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SMS and fax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GSM and CDMA hardware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WML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Wireless Markup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Wired Markup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Wide Mode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Web Master Language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WAP protocol stack includes WSP/WTP/WTLS/WDP. WTLS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Routing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WDP corresponds to which layer?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Transport/datagram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Application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WAP microbrowser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browser for mobiles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Desktop Chrome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SMS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Short Message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System Message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Signal Mode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Subscriber Mode Service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SMS length limit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160 chars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1000 chars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10 chars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Unlimited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SMS uses which channel?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Signaling/control channel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cable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Infrared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SMS Center (SMSC) function?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Store-and-forward SMS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Charge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Make tower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Cell broadcast SMS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One-to-many in cell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One-to-one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Voice call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GPRS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General Packet Radio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Global Packet Relay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Grouped Phone Radio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General Phone Routing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GPRS is which generation?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2.5G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0G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GPRS charging is based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volume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Call duration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SGSN in GPRS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Serving GPRS Support Node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Signal Node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Simple Node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Satellite Node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GGSN connects GPRS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External packet networks/Internet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EDGE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Enhanced Data rates for GSM Evolution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Extended Data Group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Emergency Data Gateway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European Data Group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EDGE uses modulation?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8-PSK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QPSK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EDGE speed compared to GPRS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Zero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3G primary goal?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High-speed data+multimedia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UMTS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Universal Mobile Telecommunications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United Mobile Telephone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Universal Message Transfer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 Mode Telecom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W-CDMA used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LAN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IMT-2000 relates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3G standard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Bluetooth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4G technology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AMPS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LTE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Long Term Evolution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Low Telecom Evolution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Local Transfer Exchange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Long Telephone Exchange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4G offers?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All-IP high broadband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Analog 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Circuit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AMPS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1G analog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4G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Packet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D-AMPS (IS-136)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IS-95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CDMA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FDMA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Analog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GSM channel bandwidth?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200 kHz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1.25 MHz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5 MHz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 MHz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IS-95 channel bandwidth?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1.25 MHz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200 kHz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30 kHz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 kHz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Multiple access in GSM?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TDMA with 8 slots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64 slots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slot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100 slots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Authentication in GSM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Ki + A3/A8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Password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auth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IPsec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GSM cipher A5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Location update in GSM happens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Crossing location area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Switching off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Charging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Paging is used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Locate mobile for incoming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Charge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 email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Cellular data protocols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GSM/CDMA/GPRS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HTTP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FTP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SMTP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Circuit-switched data in GSM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9.6 kbps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100 Mbps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1 Gbps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 Gbps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HSCSD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 Speed Circuit Switched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System Code Division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Home Subscriber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Hybrid Switching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Mobile apps categories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Native/web/hybrid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native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mainframe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Native app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Platform-specific installed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Browser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Server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 driver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Mobile middleware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Connectivity/sync/adaptation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Hardware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J2ME was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Java apps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Desktop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Server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Routing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Android apps written mainly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Java/Kotlin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Fortran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Pascal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iOS apps written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Swift/Objective-C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COBOL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BASIC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Assembly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Mobile database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DB accessible via mobile/distributed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central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DB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Mobile database issue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Disconnection/data 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 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security need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Replication in mobile DB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Availability/offline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Stop 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Increase 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Hoarding/caching in mobile DB helps during?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Disconnection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Charging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Data broadcast (push) in mobile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Server broadcasts to many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Client pulls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broadcast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Pull model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Client requests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Server pushes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request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pushes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Conflict resolution needed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Concurrent updates offline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user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Wired lock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updates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Two-tier replication involves?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+ server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Two printers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Two towers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Two SIMs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Mobile transaction ACID is hard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Mobility/failures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transactions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 servers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Timeout-based commit used because?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Mobiles may disconnect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Servers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disconnect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stable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Mobile DB tools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SQLite/Oracle Lite/DB2 Everyplace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Oracle 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MS Word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Photoshop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SQLite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Lightweight embedded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Server DB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protocol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Browser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Scope of mobile DB protocol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Sync/conflict/security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SyncML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synchronization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setup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Billing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Data dissemination modes are push/pull/hybrid. Hybrid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Combination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Pull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Location-dependent data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varies by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everywhere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Mobile query must consider?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Location/mobility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syntax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server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M-business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business/commerce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business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Mainframe business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Morning business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M-commerce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Transactions via mobile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shop visit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payment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M-business applications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Banking/ticketing/shopping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farming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teaching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WAP banking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Secure mobile browser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Desktop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Voice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Mobile payment modes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Micropayment/macropayment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Cheque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payment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Security in M-commerce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Authentication/encryption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Shared PIN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Mobile advertising advantage?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Personalized/location-based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reach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LBS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 Based Services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Local Billing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 Base 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Low Bandwidth Service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GPS helps M-business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Positioning/navigation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Billing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Display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Supply chain M-business benefit?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Real-time 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tracking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Mobile ticketing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SMS/QR/barcode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Cash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 ledger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Voice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M-business challenge?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Security/small screen/bandwidth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 screen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B2C in M-commerce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Business to Consumer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Business to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 to Consumer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Base to Cell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B2B in M-commerce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Business to Business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 to Business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Base to 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Browser to Business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P2P mobile payment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User-to-user transfer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 to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to tower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 to SIM hardware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Mobile wallet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Digital payment credentials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Clothes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Photos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NFC used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Contactless payment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Long-range calls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setup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Roaming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Service outside home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service outside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Free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Extra SIM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International roaming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Agreements/standards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tower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New phone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Handoff failure leads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Dropped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Better signal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Free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Longer 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Dropped call rate measures?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Screen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Blocking probability is when?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call denied no channel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Call connected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SMS delivered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Phone off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Erlang measures?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Traffic intensity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Signal power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Spectrum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Scarce resource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Free infinite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900 MHz propagation vs 1800 MHz?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Better coverage lower freq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Worse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coverage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Microcell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Dense urban/high capacity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Rural large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Ocean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Macrocell covers?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 rural area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Room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Building floor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Picocell covers?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indoor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Country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Continent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Femtocell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Home small base 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 tower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MSC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Reuse distance larger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Less interference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interference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capacity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Capacity increase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Cell splitting/sectoring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Larger cells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Less spectrum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Fewer towers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Mobile agent in apps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Migrating software component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Human agent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SIM seller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worker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Client-server mobile app requires?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Wireless connectivity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Mainframe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Offline mobile app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 storage/sync later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storage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Server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Mobile Web Services 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HTTP/SOAP/REST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XML/JSON in mobile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exchange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coding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Mobile VPN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Secure remote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Free 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 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Larger screen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Mobile security threats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Eavesdropping/theft/malware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battery drain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 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 color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Eavesdropping prevented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Louder speaker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Larger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towers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Mobile virus spreads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Apps/messages/Bluetooth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Charger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Firewalls on mobile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 protection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Heating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Sound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PIN in mobile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authentication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Tower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Signal boost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Battery save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PUK is used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Unblock SIM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Boost signal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Increase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Change 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Mobile backup is needed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Loss/theft/failure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 safety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OTA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 The Air provisioning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Office Telecom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 Time Arrival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Transfer Area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OTA updates allow?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Remote config/software 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Hardware repair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 replace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paint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Mobile portal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Gateway to services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Tower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Personalization in mobile apps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Customized per user/context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for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profile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Fixed 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Context-aware app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Location/time/profile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Push notification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Server-initiated alert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Client request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SMS only voice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Mobile database recovery must handle?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Frequent disconnects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Stable power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failures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Wired safety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Versioning in sync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Detect conflicts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Stop 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Charge battery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Serializability in mobile transactions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Correctness criterion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Display mode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 mode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Signal type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Mobile learning (M-learning)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Learning via mobiles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Tower learning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Manual learning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Machine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M-health uses mobiles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Telemedicine/monitoring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Tower repair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Billing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Mobile inventory management benefits?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Real-time stock 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Paper delay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Annual check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Field service M-business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Remote dispatch/update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Office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Mobile CRM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On-field customer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customers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desk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Printer service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Disadvantage of M-business?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Security/device limits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Unlimited bandwidth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 screens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SMS banking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Balance/alerts via SMS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Branch visit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Voice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USSD in mobile banking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Session-based menu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Voice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Video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Email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WAP vs SMS banking: WAP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bearer/browser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phone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ownership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Mobile top-up/recharge is example of?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M-commerce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E-mail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Auction via mobile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M-business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Tower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SIM 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Reservation systems on mobile use?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Online booking/payment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Counter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network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Entertainment M-business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Games/music/video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voice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banking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Mobile gaming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Graphics/low latency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Location tracking in logistics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GPS + cellular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Paper 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tech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Pager only voice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Privacy concern in LBS?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 disclosure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Battery color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Phone weight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Screen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Opt-in for LBS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consent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Forced 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consent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Tower consent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Future mobile (old syllabus view 4G) promised?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100 Mbps+ broadband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9.6 kbps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Analog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Seamless mobility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Uninterrupted across networks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Disconnect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Manual reconnect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roaming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Convergence in mobile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Voice/data/video integrated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Separate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Main M-business driver?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Ubiquity/personalization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Desktops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12b: Mobile Computing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2-A 3-B 4-A 5-A 6-B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12c: Data Warehousing and Mining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Data Warehousing: Data Warehouse environment, architecture of a data warehouse methodology, analysis, design, construction and administration; Data Mining: Extracting models and patterns from large databases, data mining techniques, classification, regression, clustering, summarization, dependency modeling, link analysis, sequencing analysis, mining scientific and business data.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Data warehouse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Subject-oriented integrated time-variant nonvolatile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Transactional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Temporary cache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Operational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Data warehouse environment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Source/staging/warehouse/marts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Keyboard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CPU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OLTP focuses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Day-to-day transactions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Analysis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Archiving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OLAP focuses 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Analysis/decision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Transactions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entry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Billing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OLTP vs OLAP: data in OLTP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Current detailed normalized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Historical multidimensional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Aggregated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External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OLAP query type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Complex ad-hoc multidimensional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Simple short 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Insert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Warehouse architecture tiers commonly?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3-tier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1-tier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10-tier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Bottom tier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Warehouse server/RDBMS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Client browser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OLAP server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Middle tier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OLAP 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source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Monitor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Keyboard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Top tier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Client/query tools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Tape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Source DB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Data warehouse methodology steps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Analysis/design/construction/admin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Purchase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Requirement analysis in warehouse collects?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Business needs/KPIs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Hardware color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Staff 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Office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Dimensional modeling designs?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Facts/dimensions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Fact table contains?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Measures/metrics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keys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names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Dimension table contains?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Descriptive attributes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measures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facts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Star schema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Central fact + denormalized dims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Fully normalized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dims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Snowflake schema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Normalized dimensions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Denormalized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 with no center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Star vs snowflake: query speed?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Star faster (fewer joins)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Snowflake always 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Equal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queries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Fact constellation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facts sharing dims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fact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facts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dims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Slowly changing dimension Type 2?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row per 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Overwrite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history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ETL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Extract Transform 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Enter Table 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Extract Table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Event Time 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Staging area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Cleaning/transform before 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Final reports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Archiving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Data cleaning handles?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Missing/noisy/inconsistent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Clean 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Software install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Data construction phase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ETL + load + 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Requirement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Design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Admin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Metadata in warehouse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about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Fact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Backup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Operational data store (ODS)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Current integrated for ops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Historical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Archive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External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Data mart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Departmental subset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Entire enterprise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Source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Staging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Dependent mart is fed from?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Warehouse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Source directly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Independent mart is fed from?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 directly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Warehouse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OLAP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Browser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Warehouse administration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Security/backup/tuning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Coding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Design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Purchase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Roll-up operation?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Aggregate to higher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Drill to detail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Drill-down operation?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Detail from aggregate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Aggregate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Slice operation?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dimension selection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dims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filter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Aggregation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Dice operation?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Multi-dim subcube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value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cube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 fact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Pivot/rotate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Reorient cube 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cube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Clean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MOLAP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Multidimensional cubes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Relational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storage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ROLAP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Relational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Cubes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XML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Flat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HOLAP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Hybrid MOLAP+ROLAP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History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 OLAP 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Home OLAP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Data cube lattice includes?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cuboids/group-bys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aggregation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Source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Iceberg cube stores only?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Cells meeting threshold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Dims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Warehouse design: top-down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Inmon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Kimball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Bottom-up marts-first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Kimball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Inmon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Turing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Shannon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Granularity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Level of detail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size in GB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User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Table count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Partitioning in warehouse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Performance/manageability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Slow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storage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Indexing in warehouse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Bitmap/join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index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Primary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Sequential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Bitmap index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Low-cardinality cols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High-cardinality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Text blobs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Materialized view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Precomputed aggregates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Query text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Source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Metadata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View maintenance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Keep aggregates consistent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views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 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Backup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Data warehouse analysis task?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OLAP/reporting/mining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entry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Transaction 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Backup/recovery in admin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Availability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Redundancy removal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Data mining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Knowledge discovery from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Digging coal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entry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deletion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KDD steps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Selection/preprocess/transform/mine/evaluate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Mine first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Evaluate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steps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Data mining models include predictive/descriptive. Predictive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Classification/regression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Summarization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Association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Descriptive models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Clustering/association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Regression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Prediction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Classification predicts?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Categorical label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Continuous value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Regression predicts?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Numeric continuous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 label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Clustering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Unsupervised grouping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Supervised labeling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Classification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Summarization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Compact description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detail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Raw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output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Dependency modeling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Relationships/causality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attribute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Link analysis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Associations/links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links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Sequence analysis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Ordered patterns over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Unordered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order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Association rule X=&gt;Y support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P(X union 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P(Y|X)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Count 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Confidence of X=&gt;Y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P(Y|X)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Lift+support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Lift &gt;1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Positive correlation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Independent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rule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Apriori principle?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Subset of frequent is frequent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Superset always frequent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search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Apriori join+prune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L(k-1) to make 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scan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candidates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Decision tree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Frequent itemset needs min?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Support threshold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Confidence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Lift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threshold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Strong rule needs min support + min?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Lift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Leverage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Chi-square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FP-Growth avoids?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Candidate generation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Tree building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Scanning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Decision tree internal node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Attribute 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 label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Root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Leaf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Decision tree leaf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 label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Split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Branch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ID3 uses which measure?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Information gain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Gini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Entropy of pure set?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Infinite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Information gain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Entropy(parent)-weighted child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Child-parent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Gini+gain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Support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Gini index used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Apriori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K-means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PageRank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Overfitting in trees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Growing more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validation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depth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Prepruning stops?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Early by threshold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After full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At leaves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Postpruning?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Grow full then trim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 early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cut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Naive Bayes assumes?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Conditional independence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Dependence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probability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prior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Bayes theorem P(H|X)=?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P(X|H)P(H)/P(X)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P(X)/P(H)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P(H)+P(X)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P(H)-P(X)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k-NN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Lazy instance-based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Eager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Rule-based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Neural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k-means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Association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k-means steps?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Init assign update repeat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Prune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Split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k-means distance commonly?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Euclidean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Confidence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Entropy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k-means drawback?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Sensitive to k/init/outliers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drawback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Supervised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Handles categorical well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k-medoids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Actual medoid 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center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PAM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Partitioning Around Medoids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Pattern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Principal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Probability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Hierarchical clustering types?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Agglomerative/divisive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Flat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Density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Grid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AGNES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Agglomerative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Divisive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Density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Grid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DIANA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Divisive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Agglomerative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Partitioning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Model-based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Dendrogram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Merge/split hierarchy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Decision boundary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 chart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DBSCAN groups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Density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 centers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Hierarchy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Grid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DBSCAN core point needs minPts within?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Confidence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Outlier in DBSCAN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Noise point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Core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Border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Cluster center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Regression linear model y=?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a+bx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a/b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Least squares minimizes?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Sum squared 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Entropy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Multiple regression has?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predictors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predictor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predictor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Class label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Logistic regression predicts?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Probability/class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Continuous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Neural network learning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Backpropagation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Apriori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K-means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Pruning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SVM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Max-margin hyperplane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Decision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Mining scientific data challenge?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High-dim/noisy/experiments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Simple transactions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noise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Mining business data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RFM/churn/basket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DNA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Spectra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Images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Market basket data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Transactional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series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Spatial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Churn prediction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Association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Credit scoring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Classification/risk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Summarization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Sequencing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Fraud detection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Outlier/anomaly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OLTP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Web mining types?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Content/structure/usage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Text mining steps?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Tokenize/stem/mine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Mine without clean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 setup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preprocessing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TF-IDF measures?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 importance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Confidence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Sequential pattern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Buys A then 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Buys A and B unordered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GSP algorithm mines?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 patterns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Decision 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Outliers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Time-series mining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Trends/seasonality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Static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Spatial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Spatial mining considers?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Location/adjacency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Transactions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Multimedia mining mines?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Image/audio/video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Numbers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Text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Transactions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Feature selection helps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Reduce dims/overfit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Increase dims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 noise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Remove labels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Data discretization converts?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Continuous to categorical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Categorical to continuous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Text to image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Numbers to noise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Normalization range 0-1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Min-max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Z-score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Decimal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norm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Z-score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Mean/stddev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Min/max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Median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Missing values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Ignore/fill/mean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 DB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Stop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Ignore mining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Noisy data smoothed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Binning/regression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smoothing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Binning methods?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Equal-width/equal-freq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bins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bin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Correlation analysis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Redundant attributes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Useful always keep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Outliers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Chi-square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Categorical correlation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Numeric 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Classification label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Evaluation: accuracy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Correct/total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TP/FP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Precision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TP/(TP+FP)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TN/total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TP/FN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Accuracy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Recall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TP/(TP+FN)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TP/(TP+FP)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TN/FP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Accuracy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F1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Harmonic mean P/R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Mean accuracy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Sum P+R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Max P,R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Confusion matrix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Actual vs predicted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Support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Cross-validation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Reliable estimate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training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Less data 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Holdout method splits?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Train/test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Train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split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ROC plots?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TPR vs FPR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Precision vs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Recall vs accuracy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 vs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AUC higher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Better classifier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Worse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Underfitting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Too simple/high bias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complex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Perfect 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bias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Overfitting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Too complex/high variance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simple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Perfect generalize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variance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Ensemble combines?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tree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Bagging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 Forest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K-means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Apriori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Boosting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AdaBoost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K-means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Apriori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DBSCAN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Random Forest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Bagged trees+random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Rules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Linear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Warehouse vs database: warehouse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Read-only analytical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Update-heavy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Real-time writes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Volatile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Nonvolatile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Stable no updates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Frequent updates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Deleted often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Temporary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Time-variant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Historical time-stamped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Current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Real-time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Integrated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Unified schemas/formats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Separate formats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Isolated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Redundant conflicts kept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Subject-oriented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Around themes (sales/customer)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Around apps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Around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Around users login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ETL tool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Informatica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MS Word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Photoshop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Browser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OLAP tool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Cognos/MicroStrategy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Notepad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Data cube operation slice+dice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Business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entry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Backup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Dashboard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KPIs/visuals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Raw logs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Reports in warehouse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Predefined/ad-hoc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reports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Code listings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Security in warehouse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Roles/access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passwords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Shared login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Scalability needed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Volume growth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Fixed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growth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Apriori example: milk=&gt;bread s=30% c=60%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30% transactions both, 60% milk buyers buy bread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60% all buy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30% bread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meaning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Closed frequent itemset?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superset same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subsets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Max length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Empty set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Max frequent itemset?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superset frequent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All frequent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Closed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item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Rule pruning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Min confidence/lift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 support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Decision tree split for continuous?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Threshold/binary split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split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Categorical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C4.5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Gain ratio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Gini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Support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CART produces?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Binary 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N-ary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Forest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Tree induction complexity due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Attribute selection/partition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computation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Rule extraction from tree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Root-to-leaf paths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Leaf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Prune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k-means k chosen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Elbow/domain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fixed 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Always 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choice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Empty cluster in k-means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Reinit/split largest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Ignore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Categorical clustering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K-modes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K-means Euclidean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SVM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Outlier detection methods?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Statistical/distance/density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OLTP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Isolation Forest isolates?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Anomalies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Normal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Mining DNA/sequential bio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Sequence alignment/patterns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Basket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Sales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Scientific visualization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Interpret patterns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Hide patterns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Store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noise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Business KPI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Sales/profit/churn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 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Spectra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Temperature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CRM mining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Segmentation/cross-sell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Spectra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CRM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Segmentation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Regression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Target marketing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Classification/profiles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Mass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Risk management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Regression/scoring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Reports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Demand forecasting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Regression/time series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Association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Inventory optimization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Association/forecast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Web usage mining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Logs/clickstreams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PageRank mines?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Web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Usage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Collaborative filtering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Recommendations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Indexing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Content-based filtering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Item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User ratings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Data quality issues?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Incomplete/noisy/inconsistent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Perfect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issues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 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Concept hierarchy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Multi-level drill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level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aggregation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Flat analysis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Star-net query model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Multidimensional queries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Backups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ETL code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Data warehouse bus architecture shares?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Conformed dims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Facts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Staging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Tools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Lifecycle: operations phase monitors?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Usage/performance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Requirements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Design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Build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Change management in warehouse handles?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Source/schema evolution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 color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Staff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Growth management plans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Volume/users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Shrinkage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Downtime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Cost-benefit of warehouse measured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ROI/decision value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Lines of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Tables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 weight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Big data vs warehouse: big data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Volume/velocity/variety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 structured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Relational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Hadoop complements warehouse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Unstructured processing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Replace all BI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Storage only small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Cloud warehouse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Snowflake/BigQuery/Redshift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Notepad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Real-time warehouse enables?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Near-real-time BI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Batch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Annual reports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BI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Active warehouse supports?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Tactical decisions/automation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Archive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reports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decisions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Data lake vs warehouse: lake stores?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Raw multi-format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Modeled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Aggregates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Reports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ETT vs ETL: ELT loads then?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Transforms in target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transform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Transforms before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Data governance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Quality/compliance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chaos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Master data management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truth for entities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truths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entities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Transactions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Slow query in warehouse solved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Aggregates/index/partition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transactions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warehouse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Smaller 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Concurrency in warehouse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Many readers/few writers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Many writers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readers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user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Data mining languages include?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DMQL extensions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SQL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Java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HTML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Privacy-preserving mining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Anonymization/perturbation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 publish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privacy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mining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K-anonymity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Indistinguishable k-records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Unique IDs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anonymity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Full disclosure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Future trend in mining?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Stream/big data/AI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ledgers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automation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reports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12c: Data Warehousing and Mining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2-A 3-A 4-A 5-A 6-A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12d: Artificial Intelligence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Reasoning, problem-solving, Knowledge Representation, Learning, Natural language processing.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AI aims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Build intelligent agents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 computers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Manual work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Replace 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Intelligent agent perceives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Sensors/actuators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Keyboard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Monitor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PEAS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 Environment Actuators Sensors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 Effect Action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Performance Entity Agent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Percept Action State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Rational agent maximizes?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 measure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Types of agents: reflex, model, goal, utility. Simple reflex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Condition-action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history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Utility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Problem-solving as search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State/space/goal/actions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goal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actions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Search: initial state + actions + goal test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Path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Battery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Screen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State space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 reachable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BFS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Queue 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Stack LIFO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Priority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BFS complete/optimal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Uniform unweighted shallow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Deep infinite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Weighted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Heuristic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BFS time complexity b^d where b=?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Branching factor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Heuristic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DFS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Stack LIFO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DFS drawback?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Incomplete infinite 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optimal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recursion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DFS space complexity?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O(bm)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O(b^d)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O(bd) always high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Exponential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Depth-limited search limits?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Depth bound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Breadth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Heuristic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Iterative deepening combines?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BFS completeness + DFS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BFS+Heuristic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DFS+Cost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Random+Greedy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Uniform-cost search expands?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Lowest path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Shallowest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Deepest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Best-first search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Evaluation function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function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Greedy search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h(n)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g(n)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g+h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heuristic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A* evaluation f(n)=?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g(n)+h(n)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g-h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h/g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g*h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A* optimal if h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Admissible (never overestimates)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Overestimates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Zero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Consistent heuristic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Monotone triangle inequality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Overestimates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property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Inconsistent always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Hill climbing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 greedy no backtrack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Global exhaustive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BFS variant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DFS variant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Hill climbing problem?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Local maxima/plateau/ridge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problems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High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Slow complete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Simulated annealing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Occasional downhill moves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uphill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moves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Exhaustive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Genetic algorithm operators?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Selection/crossover/mutation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Queue/stack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BFS/DFS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Sort/search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Minimax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Adversarial 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agent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opponent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Minimax MAX/MIN levels represent?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Players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Heuristics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Depths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Alpha-beta pruning?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Cutoff irrelevant branches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Add branches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Expand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Alpha value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Best for 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Best for 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Worst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Beta value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Best for MIN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Best for 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Average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Heuristic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Tic-tac-toe game tree size manageable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Search+pruning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Constraint satisfaction problem has variables/domains/?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Constraints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Heuristics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Goals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Backtracking search for CSP?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Depth-first assignment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BFS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A*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Greedy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Forward checking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Prune inconsistent values early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Expand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assign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Arc consistency AC-3 ensures?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Binary constraints consistent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constraints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Unary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Global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Knowledge Representation (KR)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Encode knowledge for reasoning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Store images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Display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Propositional logic deals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True/false propositions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Objects/relations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Probabilities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Fuzzy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First-order logic adds?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Quantifiers/objects/predicates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Propositions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inference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Universal quantifier symbol?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∀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∃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∧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Existential quantifier symbol?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∃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∀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→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↔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Inference by Modus Ponens: P, P→Q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¬Q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¬P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Resolution in logic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CNF clauses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DNF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clauses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Facts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Unification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Substitution to match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Semantic network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Nodes/links for concepts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Tables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Trees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IS-A link represents?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Inheritance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Instance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Frames have slots/fillers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Attributes/values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Goals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Costs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Frame default value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Assumed if unknown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Always empty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default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Ontology defines?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Shared conceptualization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fact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Algorithm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OWL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Web ontology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Programming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Inheritance in KR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Reuse properties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reuse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Delete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Duplicate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Nonmonotonic reasoning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Retract conclusions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add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reasoning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Monotonic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Default reasoning example: birds fly except?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Penguins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Sparrows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Pigeons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Eagles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Fuzzy logic truth values?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Degree 0-1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0/1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truth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Binary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Expert system components: KB/inference/?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interface/explanation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CPU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Monitor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Forward chaining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Data-driven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Goal-driven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Backward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Backward chaining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Goal-driven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Data-driven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goal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Forward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Rete algorithm speeds?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Pattern matching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Searching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Uncertainty handled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Probability/Bayes/fuzzy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uncertainty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Determinism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Bayes net nodes/edges represent variables/?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Dependencies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Conditional independence in Bayes net simplifies?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Joint distribution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simplification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Adds complexity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Removes nodes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Learning in AI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Improve via experience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Supervised learning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Labeled examples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Unlabeled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examples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Rewards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Unsupervised learning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Unlabeled pattern discovery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Labels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Teacher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Rewards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Reinforcement learning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Rewards/punishments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Labels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feedback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Supervised pairs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Classification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Spam vs ham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Grouping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Density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Regression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House price predict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Spam detect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 docs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Group users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Clustering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Customer segmentation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Spam label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Price predict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Next word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Decision tree learning splits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Info gain/gini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Lift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Overfitting in ML solved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Prune/regularize/validate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complexity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validation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Memorize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Training/validation/test split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Generalization estimate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Faster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Less 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Cross-validation k-fold averages over?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 folds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 fold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folds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Linear regression minimizes?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Accuracy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Entropy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Logistic regression output?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Probability 0-1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Any number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Perceptron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neuron classifier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Multi-layer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Unsupervised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Clustering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Activation sigmoid outputs?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0-1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-inf to inf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Binary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-1 to 1 only tanh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Backpropagation computes?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Gradients via chain rule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Info gain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Distance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Gradient descent updates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Opposite gradient step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jump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Increase loss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update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Learning rate too high causes?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Divergence/oscillation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Slow converge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Perfect 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effect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CNN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Text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Audio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RNN best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Images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vectors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SVM margin maximizes?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Separation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Errors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Support vectors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Overfit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Kernel trick allows?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Non-linear separation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Linear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separation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Clustering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Naive Bayes spam filter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Word probabilities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Distance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Rules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Clustering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k-NN classifies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Majority neighbors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Distant points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Global mean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Tree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Dimensionality curse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Sparse/high-dim difficulty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Easy high-dim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issue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Low-dim hard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PCA is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Dimensionality reduction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Feature engineering creates?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Informative inputs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Noise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Labels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Duplicates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Bias-variance tradeoff balances?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Under vs 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Regularization L2 adds?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Penalty weights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features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penalty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NLP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Natural Language Processing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Neural Logic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Layer Protocol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New Language Program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NLP stages order?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Morph/lex/syntax/semantic/pragmatic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Semantic first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stages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Pragmatic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Morphological analysis studies?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Word structure/roots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Sentences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Meaning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Speech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Lexical analysis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Tokenize/POS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Parse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Generate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Translate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Syntax analysis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Parsing/grammar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Meaning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Speech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CFG stands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Context-Free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Combined Function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Central Form Grammar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Context Form Group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Parse tree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Syntactic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Meaning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Sounds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Words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Ambiguity in NLP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parses/meanings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meaning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meaning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Clear 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Semantic analysis extracts?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Meaning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Sounds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Letters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Pixels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Word sense disambiguation resolves?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 meaning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Spelling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Grammar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Speech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Pragmatic analysis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Context/intent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Letters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Sounds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Syntax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POS tagging labels?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Noun/verb/etc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Pixels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Phonemes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NER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Persons/orgs/locations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Verbs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Nouns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Adjectives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Stop words are?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Common low-value (the/is)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Keywords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Rare 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Nouns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Stemming reduces to?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Root (running→run)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Synonym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Antonym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Lemmatization vs stemming: lemma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Valid base 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Crude chop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Synonym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Uppercase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Bag-of-words ignores?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Frequency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Vocabulary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TF-IDF in NLP weights?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Important terms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Stop words high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equal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N-gram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 consecutive 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letter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sentence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 words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Bigram example?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Natural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Natural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Language processing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Language model predicts?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Next word probability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Previous image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Machine translation translates?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Language to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Speech to image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Text to code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Code to image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Sentiment analysis detects?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Opinion/positive-negative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Grammar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Length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Author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Question answering needs IR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Comprehension/inference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Sorting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Storage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Speech recognition converts?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Audio to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Text to audio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Image to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Video to image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Speech synthesis converts?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Text to speech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Speech to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Image to speech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to image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Phoneme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Smallest sound unit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Word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Sentence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Paragraph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HMM in speech/NLP models?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Sequential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Information retrieval ranks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Relevance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Length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Precision/recall in IR measure?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Retrieval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Turing Test tests?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Machine intelligence indistinguishability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Chinese Room argues?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Syntax not semantics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Machines understand fully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argument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Pro-AI proof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Strong AI claims?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True understanding/consciousness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Simulate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intelligence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Weak tools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Weak AI claims?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Simulate intelligent behavior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Consciousness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True understanding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Human mind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Reasoning types: deductive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Guaranteed conclusion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Probable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Guess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Analogy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Inductive reasoning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Generalize from examples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Guarantee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Deduce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Abductive reasoning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Best explanation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Guarantee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Induction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Problem-solving by planning needs operators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Initial/goal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states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operators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goals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STRIPS plans with?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Preconditions/effects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effects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goals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Heuristic function estimates?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Cost to goal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Past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Total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Branching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Admissible example: straight-line distance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Route finding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Means-ends analysis reduces?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Difference current-goal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Search space to zero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Operators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Production system: WM/rules/control. WM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Working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World 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Web module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Weight matrix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Rote learning memorizes?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Facts directly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Generalizes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Discovers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Reasons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Explanation-based learning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Domain theory/examples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theory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Rewards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Version space contains?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Consistent hypotheses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hypothesis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hypotheses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Find-S vs Candidate-Elimination: Find-S gives?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Most specific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Most general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All versions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Inductive bias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Assumptions to generalize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assumptions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Noise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Decision tree pruning in ML avoids?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Bias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Ensemble improves by?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Combine diverse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Less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bias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Reasoning under uncertainty uses Bayes. Prior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Before evidence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After evidence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Likelihood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Posterior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Posterior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After evidence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Before evidence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Likelihood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MAP chooses?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 posterior hypothesis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 likelihood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 prior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MLE chooses?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 likelihood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Max posterior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Min likelihood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EM algorithm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Missing/latent vars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Complete 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Supervised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Markov Decision Process has states/actions/rewards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Transition probs/discount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probs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rewards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states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Policy in RL maps?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State to action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Reward to state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Action to reward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State to reward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Q-learning learns?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Action-values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Models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Policies directly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Supervised labels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Exploration vs exploitation tradeoff balances?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Try new vs best known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Exploit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Explore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tradeoff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Epsilon-greedy does?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 with prob epsilon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Greedy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action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Knowledge engineering builds?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Knowledge bases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Databases only ops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Frame problem in KR?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Represent change efficiently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Picture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Window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problem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Qualification problem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List all preconditions impossible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Quantify always easy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preconditions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precondition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Common-sense reasoning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Defaults/context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Logic only strict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defaults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Math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Truth maintenance system maintains?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Belief consistency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Truth always fixed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beliefs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Modal logic adds?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Necessity/possibility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Quantifiers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Propositions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Fuzzy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Temporal logic reasons about?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Space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Beliefs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Necessity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Description logics underpin?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Ontologies/OWL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Planning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Learning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Prolog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Horn clauses/backtracking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Objects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Functions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Loops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LISP in AI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Symbolic processing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Numeric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Breadth vs depth: completeness needs?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Finite branching + BFS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DFS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Depth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Optimality needs uniform cost +?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Admissible/BFS/UCS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DFS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Greedy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Hill climbing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Time vs space tradeoff: IDDFS saves?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Neither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Completeness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Bidirectional search meets?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Middle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Constraint propagation reduces?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Constraints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Variables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Domains to larger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Game: perfect info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Bridge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Game: imperfect info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Tic-tac-toe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Checkers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Expectiminimax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Chance nodes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Deterministic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chance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player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Evaluation function in games estimates?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Position utility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Exact win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Moves 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Horizon effect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Delayed consequence beyond depth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Infinite 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Perfect play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Learning curve plots?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 vs experience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Cost vs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Error vs nodes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Space vs 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Training error vs test error gap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Overfit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Underfit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Perfect 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Hyperparameter tuning via?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Grid/random 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Learning weights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tuning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Test set training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Feature scaling helps?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Gradient/distance 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Trees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effect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One-hot encoding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Categorical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Numeric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Audio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Word embedding (Word2Vec) captures?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Semantic similarity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Spelling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Length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Frequency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Cosine similarity measures?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Vector angle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Euclidean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Confidence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POS HMM/Viterbi finds?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Best tag sequence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tag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Parse tree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Meaning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CKY parsing needs grammar in?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form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English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Dependency parsing shows?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Head-dependent relations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Constituents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Meaning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Sounds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Coreference resolves?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Pronoun antecedents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Discourse analysis studies?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Coherent text 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sentence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Words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Sounds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Dialogue system parts: NLU/DM/NLG. DM is?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Dialogue management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Deep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Disk manager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NLG generates?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Natural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Speech signals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Parse trees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Tags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Chatbot ELIZA used?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Pattern matching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Deep learning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Neural nets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Logic only full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BLEU score evaluates?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Translation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Classification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Clustering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Parsing speed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Perplexity lower means?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Better language model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Worse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model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Smoothing in LM handles?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Zero probabilities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 probs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probs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Parsing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Spam filter Naive Bayes feature?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Word presence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Length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Sender IP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Face recognition pipeline: detect/align/extract/?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Match/classify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Store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Expert system DENDRAL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Chemistry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Medicine MYCIN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Geology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Finance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MYCIN for?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Medical diagnosis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Chemistry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Translation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AI ethics includes bias/fairness/?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Transparency/accountability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Cost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Explainable AI (XAI) provides?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Interpretable reasons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Black box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reasons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AI planning vs search: planning uses?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Structured representations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Atomic states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goals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Subsymbolic AI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Neural nets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Logic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Rules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Frames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Symbolic AI e.g.?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Logic/rules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Neural nets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Genetic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Fuzzy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Hybrid AI combines?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Symbolic+subsymbolic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Single approach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Hardware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Current AI trend?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Deep learning+LLMs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rules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learning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Symbolic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AI future challenge?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Generalization/safety/ethics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Speed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challenges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12d: Artificial Intelligence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1-A 2-A 3-A 4-A 5-A 6-A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12e: E-Technologies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Electronic Commerce: Framework, Media Convergence of Applications, Consumer Applications, Organisation Applications; Electronic Payment Systems: Digital Token, Smart Cards, Credit Cards, Risks in Electronic Payment System, Designing Electronic Payment Systems; Electronic Data Interchange (EDI): Concepts, Applications, (Legal, Security and Privacy) issues, EDI and Electronic Commerce, Standardization and EDI, EDI Software Implementation, EDI Envelope for Message Transport, Internet-Based EDI; Digital Libraries and Data Warehousing: Concepts, Types of Digital documents, Issues behind document Infrastructure, Corporate Data Warehouses; Software Agents: Characteristics and Properties of Agents, Technology behind Software Agents (Applets, Browsers and Software Agents); Broadband Telecommunications: Concepts, Frame Relay, Cell Relay, Switched Multimegabit Data Service, Asynchronous Transfer Mode, Main concepts in Geographical Information System (GIS), E-cash, E-Business, ERP packages.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In E-commerce framework, which layer provides multimedia content creation and distribution infrastructure?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 infrastructure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Multimedia content &amp; network publishing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Messaging &amp; information distribution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Common business services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Media convergence in E-commerce mainly refers to convergence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Price and product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Computing, communications &amp; content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Buyers and sellers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Cash and credit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Which is NOT a pillar of E-commerce framework (Kalakota &amp; Whinston)?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Public policy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Technical standards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infrastructure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Cash on delivery logistics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Information superhighway foundation for E-commerce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Multimedia content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 infrastructure (telecom, cable, wireless)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Business services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Public policy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Messaging layer in E-commerce framework typically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EDI, e-mail, HTTP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HTML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ERP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GIS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Structured vs unstructured information distribution is handled 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 layer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Messaging &amp; information distribution layer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Policy layer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Hardware layer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Which supports secure messaging in E-commerce?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SET, SSL, S/MIME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JPEG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MPEG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FTP anonymous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Common business services layer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Encryption, authentication, e-payment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Fibre cable laying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TV broadcasting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ledger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Media convergence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digital content over TV, PC, mobile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print media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voice calls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Separation of data and video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Digital convergence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Smart TV streaming e-shop + payment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Typewriter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Postal 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Fax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Which network is backbone for E-commerce information superhighway?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Internet, intranet, extranet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Pigeon post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Technical standards for E-commerce documents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EDI, XML, HTTP, SET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Morse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ASCII 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Public policy issues in E-commerce framework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Privacy, universal access, taxation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Colour of website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Shop timing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Multimedia content layer deals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Creation of text, audio, video, graphics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Road transport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Cash counting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Warehouse locks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Network publishing in E-commerce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Publishing catalogues / content on web for global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Printing newspapers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Publishing books offline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Notice board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E-commerce framework's top layer for applications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E-commerce applications (retail, banking, trading)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Copper wire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Modem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Operating system kernel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Convergence of media reduces: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Need for separate devices/networks for voice, video,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Internet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Competition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Which is an I-way component?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Fibre, cellular, satellite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Bullock cart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Telegraph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Steam engine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Interoperability in E-commerce is ensured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Standards &amp; public policy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Monopoly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Secrecy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 registers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E-commerce success depends on integration of: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Technology + business services + policy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technology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advertising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logistics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Consumer-oriented E-commerce application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Online shopping, e-banking, e-auction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Factory automation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Payroll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Inventory coding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Organisation-oriented (intra-organizational) application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Supply chain, ERP, workflow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Online games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Movie streaming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Personal blog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Mercantile process from consumer perspective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Search, compare, order, pay, delivery,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manufacturing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farming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B2C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Amazon retail to customer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Company to supplier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Govt to govt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Employee to employee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B2B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Manufacturer ordering raw material via extranet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Customer buying book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Citizen paying tax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Student reading blog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C2C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eBay auction between consumers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RBI to bank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Company payroll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ERP module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Intra-organizational E-commerce supports: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Workgroup communication, document workflow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Public ads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TV shows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Radio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Consumer search &amp; discovery tool: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Search engines, catalogs, directories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Hammer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Ledger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Typewriter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Organisation apps use mainly: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Intranet &amp; extranet + EDI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public internet chat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FM radio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SMS jokes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E-tailing属于: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Consumer-oriented retail online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Fishing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Construction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E-banking service for consumer: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Balance check, fund transfer, bill pay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Ore smelting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Crop harvesting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Road laying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On-demand services (video, information)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Consumer apps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Core manufacturing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Legal courts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Military drills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Supply-chain integration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Organisation-to-organisation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Personal diary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Movie review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Greeting card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E-procurement benefits organisation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Lower cost, faster sourcing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Higher paper use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Slower approval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travel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Workflow automation in organisation handles: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Document routing &amp; approvals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Driving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Group buying / auctions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Consumer mercantile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Mining models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Textile looms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Railway signals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Personalized marketing (recommendation) targets: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Individual consumer behaviour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Factory machines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Office furniture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Farm animals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Customer service online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Tracking, returns, helpdesk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Smelting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Weaving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Plumbing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B2G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Firm filing tax / tender online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Friend chatting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Farmer ploughing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Child playing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G2C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Citizen downloading certificates / paying bills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Shop to supplier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Factory to factory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Student to student notes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E-payment system essential property: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Atomicity, privacy, anonymity option, convertibility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colour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weight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Digital token-based payment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Electronic tokens representing cash value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Paper cheques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Barter goods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Gold bars physically mailed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Smart card contains: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Embedded microprocessor/memory chip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magnetic stripe with no chip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photo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paper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Credit card online processing involves: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Merchant, acquirer, issuer, cardholder, gateway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buyer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postman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Debit card differs from credit in that: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Directly debits bank balance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Gives unlimited loan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authentication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bank involved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E-cheque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Digital version of paper cheque with signature/encryption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Physical cash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Free gift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Coupon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Risk in e-payment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Fraud, chargeback, replay, double-spending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paper tear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ink fade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stamp loss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Double-spending problem mainly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Digital cash without proper verification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Paper cash with watermark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Barter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Demand draft in person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E-payment design requires: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Integrity, authentication, non-repudiation, scalability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attractive logo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font style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background music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SET protocol was designed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Secure card payments over 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Video streaming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jokes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compression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SSL/TLS in payment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Encrypted channel between browser &amp; 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Printed receipt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Cash counting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Coin sorting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3-D Secure (Verified by Visa) adds: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 authentication via issuer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Extra delivery charge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Extra packaging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Extra advertisement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E-wallet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Card details, addresses for fast checkout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Vegetables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Clothes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Fuel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Micropayments are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Very small value (articles, game items)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Buying houses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Buying aircraft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Buying factories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Stored-value card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Metro card, gift card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Visiting card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Greeting card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Playing card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Contactless smart card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NFC/RFID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typing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Telegram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Credit card risk for merchant: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Chargeback &amp; stolen cards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much cash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Heavy coins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 overload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Credit card risk for buyer: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Identity theft, phishing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Getting discount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Getting cashback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Getting loyalty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Digital cash must be: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Unforgeable, transferable, divisible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Easily copied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Non-verifiable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Non-portable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Anonymity in e-cash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Payer identity not linked to transaction (like cash)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Payee unknown to all including bank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records at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encryption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EDI full form: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Electronic Data Interchange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Electronic Device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Electrical Data 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Encrypted Disk Image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EDI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Structured computer-to-computer exchange of business documents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Human email chat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Video call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Manual fax reading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EDI document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Purchase order, invoice, ASN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Song MP3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Family photo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EDI benefits: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Reduced paper, errors, faster cycle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postage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delays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More manual entry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EDI application in retail: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Auto replenishment, POS to supplier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Film editing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Music composing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EDI in manufacturing: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JIT scheduling, supplier coordination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Canteen 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Garden maintenance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Festival planning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EDI in trade / customs: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Manifest, clearance declarations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Love letters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Greetings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Jokes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EDI vs e-mail: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 structured/machine-readable; email unstructured/human-readable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structured, EDI unstructured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video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Direct EDI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Point-to-point private links / VAN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public chat rooms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social media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radio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VAN in EDI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Value Added Network for mailboxing, audit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Van vehicle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Vacation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Voice area network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Legal issue in EDI: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Validity of electronic contracts &amp; signatures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Colour of paper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Font size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Stamp price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Security in EDI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Authentication, integrity, confidentiality, non-repudiation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volume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Privacy in EDI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Protect trading partner data from disclosure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Publish all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Share passwords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 mailbox to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Non-repudiation ensures: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Sender cannot deny sending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Receiver cannot deny receiving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compression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backup (combined: both cannot deny)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EDI standardization need arises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Allow different systems to interoperate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Increase incompatibility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Promote proprietary lock-in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Avoid trade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UN/EDIFACT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International EDI standard by UN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Video codec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Audio format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Image format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ANSI X12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 national EDI standard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European video standard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Asian food standard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African telecom standard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EDIFACT vs X12: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EDIFACT international, X12 mainly North America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same body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X12 for video, EDIFACT for audio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difference at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EDI software functions: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Mapping, translation, communication, audit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gaming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browsing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Mapping in EDI software: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Convert in-house format to standard &amp; vice versa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Draw road maps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Draw building plans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Draw charts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EDI envelope concept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Interchange / group / transaction set wrappers with control headers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Paper envelope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attachment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Gift wrap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ISA/IEA segments in X12 denote: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Interchange control header/trailer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Image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Audio track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Video frame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GS/GE segments denote: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Functional group header/trailer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General store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Gas station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Guest entry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ST/SE segments denote: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Transaction set header/trailer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Street address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State entry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Stock exchange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Control numbers in envelope ensure: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Tracking, sequencing, duplicate detection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Decoration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Advertisement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Entertainment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Internet-EDI transports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AS1/AS2/AS3 over SMTP/HTTP/FTP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courier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pigeon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telex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AS2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Secure HTTP + encryption + signed MDN receipt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Video chat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Voice mail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Fax tone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MDN in AS2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Message Disposition Notification (receipt)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Mobile number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Movie database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Mail delivery noodle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Web-EDI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SMEs via browser forms to join EDI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large firms with mainframes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gamers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film makers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EDI over internet advantage vs VAN: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Lower cost, ubiquity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Higher cost, less reach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security possible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standards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EDIINT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 over Internet (secure)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Entertainment interface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Energy Intel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Engine internal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Security for Internet-EDI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Encryption, digital signatures, certificates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Plain postcard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broadcast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password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EDI audit trail helps: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Dispute resolution &amp; compliance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ratings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Song lyrics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Food recipes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Trading partner agreement covers: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Technical, legal, operational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tickets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Picnic plan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Birthday party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EDI implementation steps: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Analysis, mapping, partner setup, pilot, rollout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purchase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hire driver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paint office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EDI failure risk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Mapping errors, version mismatch, downtime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Too much paper saved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Too 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Too accurate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Hybrid EDI + XML is used because: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XML offers readability/web integration while EDI offers maturity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Neither useful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for 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movies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ebXML purpose: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XML-based B2B framework for SMEs/global trade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Music album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Photo editor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Video game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Legal validity of EDI messages often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Digital signature law (e.g., IT Act)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Witness dance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 backup always mandatory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law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EDI vs E-commerce: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EDI subset focused B2B doc exchange; E-commerce broader including B2C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Identical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EDI is B2C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Digital library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Organized electronic collection with metadata &amp; retrieval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Pile of CDs unsorted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Computer shop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 press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Digital library functions: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Capture, index, store, search, deliver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sell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repair PCs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provide 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Metadata standard for digital libraries: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Dublin Core, MARC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JPEG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MP3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AVI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OAI-PMH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Metadata harvesting/interoperability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Video gaming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Email spam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Virus spread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Digital library retrieval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Indexing, full-text search, relevance ranking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pick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Alphabetical shelf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Guessing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Digitization challenge: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Copyright, preservation, quality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electricity bill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room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chair comfort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Data warehousing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Subject-oriented, integrated, time-variant, non-volatile store for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Transactional 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Cache memory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Dustbin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Data warehouse vs OLTP: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Warehouse for analysis/history; OLTP for daily transactions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Warehouse for typing, OLTP for movies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difference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OLAP operations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Roll-up, drill-down, slice, dice, pivot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Copy-paste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Print-scan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Boot-shutdown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Star schema has: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Central fact table + denormalized dimensions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one table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facts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images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Snowflake schema: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Normalized dimensions branching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Snow weather data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Circular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keys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ETL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Extract, Transform, 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Email, Transfer, Link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Enter, Type, Leave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Edit, Test, Launch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Data mart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Subset of warehouse for department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Shopping mall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market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Flea market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Data cleaning in warehousing: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Remove duplicates, fix inconsistencies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Dust shelves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Wash CDs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Sweep floor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Metadata in warehouse describes: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Source, transformation, lineage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Song tune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Game cheat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Archival in digital library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Long-term preservation, migration, emulation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Throw away old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Burn books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all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Search in digital library vs OPAC: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Full-text + multimedia vs catalogue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as attendance register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search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by colour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Data mining on warehouse finds: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Patterns, trends, associations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Gold physically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Oil drilling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Warehouse non-volatile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stable, not updated in place; appended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Easily deleted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Changes every second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Volatile 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Time-variant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Keeps history over 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Shows current 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Clock display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Software agent characteristic: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Autonomous, reactive, pro-active, social/communicative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Passive file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Manual tool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poster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Agent autonomy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Operates without constant human control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Needs keystroke for every step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Cannot sense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Cannot act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Reactivity of agent: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Perceives environment &amp; responds timely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Ignores environment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Sleeps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Crashes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Pro-activeness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Goal-directed initiative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reactive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goals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Social ability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Communicates with other agents/users (ACL/KQML)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Isolated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language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interaction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Mobility property (mobile agent):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Migrates across network to execute near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to one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Cannot move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human moves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Learning property: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Adapts from experience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changes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Forgets all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Hardcoded forever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Rational agent acts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Maximize expected performance measure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Minimize performance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Act randomly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Harm user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Intelligent agent components (PEAS):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Performance, Environment, Actuators, Sensors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People, Entertainment, Art, Sport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Price, Expense, Audit, Sale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Power, Energy, Atom, Soil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Applet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Small Java program embedded in webpage, runs in sandbox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Large 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Device driver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Full database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Applet security model: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Sandbox restricts file/network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Full disk access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restriction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Kernel access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Browser role for agents/applets: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Executes, renders, provides JVM/plug-in, manages trust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prints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scans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stores power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Web browser components: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UI, engine, rendering, JS interpreter, networking, storage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screen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keyboard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mouse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Search agent (bot) does: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Crawls/indexes web automatically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Cooks food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Drives car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Paints house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Shopping agent compares: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Prices/features across merchants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Weather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Road traffic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Movie ratings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Agent communication language: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KQML / FIPA-ACL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Hindi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Binary music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Multi-agent system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Coordination, cooperation/negotiation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Isolation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communication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Single thread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Interface agent learns: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User habits to assist (mail filter, recommender)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Machine repair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Road rules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Cooking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Java applets vs servlets: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Applet client-side, servlet server-side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side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hardware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networks cables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Browser cookies help e-commerce/agents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Session, personalization (with privacy concerns)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Heating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Lighting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Frame Relay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Packet-switched WAN with variable frames, no per-hop error correction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Circuit 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Broadcast TV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Paging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Frame Relay DLCI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Identifier for virtual circuit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title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Phone number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IP address version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CIR in Frame Relay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Committed Information Rate (guaranteed avg)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Central Intelligence Report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Circuit Idle Ratio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Current Internet Rate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Frame Relay virtual circuits can be: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PVC or SVC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physical wires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satellite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fibre cut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Cell Relay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Fixed-size cells (e.g., 53-byte ATM)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Variable long frames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voice waves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letters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ATM cell size: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53 bytes (5 header + 48 payload)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1500 bytes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64KB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1MB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ATM VPI/VCI are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Virtual path/channel routing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Video play indicators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Voice pitch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Vendor IDs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ATM service classes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CBR, VBR, ABR, UBR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best-effort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voice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SMDS full form: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Switched Multimegabit Data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Simple Mail Delivery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Single Mode Digital Signal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Shared Media Distribution Service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SMDS technology based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DQDB (IEEE 802.6), connectionless, 53-byte cells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Token 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Dial-up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Pigeon post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Broadband telecom need for E-commerce: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High-speed multimedia (video, voice, data)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Slow telegram sufficient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Frame vs Cell relay difference: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Variable vs fixed size; cell better for voice/video QoS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Frame for voice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Cell for text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ATM adaptation layers (AAL):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Interface higher layers to ATM (AAL1-5)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Movie layers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Cake layers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Paint layers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AAL5 commonly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Data (IP over ATM)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voice calls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TV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radio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Congestion in Frame Relay indicated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FECN, BECN, DE bits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Colour lights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Sound alarm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Smell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ATM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Connection-oriented with virtual circuits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Connectionless broadcast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Postal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Courier on foot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SONET/SDH supports broadband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High-speed optical transmission for ATM/B-ISDN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Copper telegraph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Smoke signals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Drum beats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B-ISDN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ATM as transfer mode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narrowband voice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Morse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fax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SMDS addressing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E.164 telephone-like numbers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House colours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Nicknames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Star signs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DQDB topology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Dual bus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Star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Mesh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GIS full form: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Geographic Information System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General Internet Service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Global Information 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Graphical Interface Software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GIS captures: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Spatial + attribute data (maps, coordinates)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songs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movies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bills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GIS data types: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Raster &amp; vector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audio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video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Vector data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Points, lines, polygons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Pixels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Sound waves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Smell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Raster data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Grid of cells/pixels (satellite imagery)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charts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GIS application in business: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Site selection, logistics, market analysis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gaming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chatting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typing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GPS + GIS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Tracking, navigation, fleet management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Singing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Dancing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Spatial query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Find stores within 5 km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Find rhyming words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Find song lyrics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Find jokes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Map overlay in GIS: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Combine layers to find relationships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Place tablecloth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Cover book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Wrap gift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GIS software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ArcGIS, QGIS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MS Paint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Notepad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Calculator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E-cash properties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Divisibility, transferability, anonymity option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divisibility of paper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weight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colour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E-business is broader than E-commerce as it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Internal processes + CRM + SCM + collaboration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online selling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buying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advertising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ERP full form: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Enterprise Resource Planning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Electronic Retail Price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Emergency Response Plan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Entertainment Radio Program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ERP modules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Finance, HR, inventory, sales, production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movies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songs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ERP benefits: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Integration, data consistency, efficiency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More silos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More duplication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Slower reporting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ERP vs SCM: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ERP internal resources; SCM external supply chain (can integrate)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Unrelated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ERP for home use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E-CRM focuses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Web-based customer interaction &amp; retention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Machine repair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Road building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Crop yield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E-business model B2B hub: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Marketplace connecting many buyers/sellers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Personal diary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Family album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School notebook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E-cash offline vs online: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Offline no bank during payment; online needs bank verification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 always needs bank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need courier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need cheque book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Blind signature in e-cash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Untraceability by bank while ensuring validity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Visible signature always linked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security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verification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E-commerce threat: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Hacking, spoofing, sniffing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Good packaging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 delivery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Discounts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Consumer protection in e-payment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Refunds, grievance, secure disclosure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receipts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support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warranty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EDI + ERP integration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Automatic order-to-invoice without re-entry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Manual typing more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Paper increase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Delay increase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Data warehouse supports E-business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Customer analytics, sales trends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Power supply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Furniture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Stationery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Broadband + GIS + agents together enable: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Location-based m-commerce (nearest ATM/offer)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Typewriter revival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Postal increase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Fax revival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M-commerce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E-commerce via mobile/wireless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desktop trade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TV trade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paper trade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Digital library + E-commerce example: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E-books sale, pay-per-article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Selling bricks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Selling cement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Selling sand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Software agent in E-commerce negotiates: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Price, compares, bids (auction bot)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Cooks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Cleans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Watches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Frame Relay + EDI historically: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Cost-effective WAN for EDI before internet-EDI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Never used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for 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movies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ATM + E-commerce relevance: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Supported multimedia backbone for high-volume transactions/video catalog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Irrelevant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for cash machines confusion (ATM also Automated Teller Machine)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traffic lights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E-business infrastructure includes: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Networks, servers, middleware, security, payment gateways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chairs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fans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Payment gateway role: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Authorize &amp; route card transactions securely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 physical gate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Guard building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Direct traffic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E-cash vs E-cheque: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Cash token-like immediate; cheque account-based with clearing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Cash needs cheque book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Cheque needs no account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ERP implementation challenge: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Change management, customization, cost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power plug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mouse pad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screen saver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Success factor for E-commerce tech mix: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Interoperable standards + security + usability + broadband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graphics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slogans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discounts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Media convergence + broadband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Video catalog, live demo, interactive TV shopping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text bills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black-white images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voice bills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EDI envelope + security ensures: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Correct routing + integrity for B2B orders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Pretty cover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Gift wrap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Movie cover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Data warehousing + agents enable: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Personalized recommendations from history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Random 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targeting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Spam increase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GIS + logistics in E-business optimizes: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Delivery routes, warehouse location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Web colours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Font sizes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Logo shapes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Future E-technologies trend: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Mobile payments, AI agents, blockchain, IoT integration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Return to barter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Abandon internet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Paper-only trade  ---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12e: E-Technologies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2-B 3-D 4-B 5-A 6-B 7-A 8-A 9-A 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12-A 13-A 14-A 15-A 16-A 17-A 18-A 19-A 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21-A 22-A 23-A 24-A 25-A 26-A 27-A 28-A 29-A 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31-A 32-A 33-A 34-A 35-A 36-A 37-A 38-A 39-A 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42-A 43-A 44-A 45-A 46-A 47-A 48-A 49-A 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51-A 52-A 53-A 54-A 55-A 56-A 57-A 58-A 59-A 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62-A 63-A 64-A 65-A 66-A 67-A 68-A 69-A 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71-A 72-A 73-A 74-A 75-A 76-A 77-A 78-A 79-A 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82-A 83-A 84-A 85-A 86-A 87-A 88-A 89-A 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91-A 92-A 93-A 94-A 95-A 96-A 97-A 98-A 99-A 100-A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102-A 103-A 104-A 105-A 106-A 107-A 108-A 109-A 110-A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111-A 112-A 113-A 114-A 115-A 116-A 117-A 118-A 119-A 120-A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122-A 123-A 124-A 125-A 126-A 127-A 128-A 129-A 130-A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131-A 132-A 133-A 134-A 135-A 136-A 137-A 138-A 139-A 140-A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142-A 143-A 144-A 145-A 146-A 147-A 148-A 149-A 150-A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151-A 152-A 153-A 154-A 155-A 156-A 157-A 158-A 159-A 160-A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162-A 163-A 164-A 165-A 166-A 167-A 168-A 169-A 170-A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171-A 172-A 173-A 174-A 175-A 176-A 177-A 178-A 179-A 180-A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182-A 183-A 184-A 185-A 186-A 187-A 188-A 189-A 190-A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191-A 192-A 193-A 194-A 195-A 196-A 197-A 198-A 199-A 200-A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02C57"/>
          <w:sz w:val="32"/>
        </w:rPr>
        <w:t>Topic 12f: Windows Programming</w:t>
      </w:r>
    </w:p>
    <w:p>
      <w:pPr>
        <w:keepNext/>
        <w:spacing w:before="0" w:after="240"/>
        <w:ind w:left="216"/>
      </w:pPr>
      <w:r>
        <w:rPr>
          <w:b/>
          <w:color w:val="475569"/>
          <w:sz w:val="17"/>
        </w:rPr>
        <w:t xml:space="preserve">Syllabus: </w:t>
      </w:r>
      <w:r>
        <w:rPr>
          <w:i/>
          <w:color w:val="475569"/>
          <w:sz w:val="17"/>
        </w:rPr>
        <w:t>Introduction to Windows programming - Win32, Microsoft Foundation Classes (MFC), Documents and views, Resources, Message handling in Windows; Simple Applications (in Windows): Scrolling, splitting views, docking toolbars, status bars, common dialogs; Advanced Windows Programming: Multiple Document Interface (MDI), Multithreading, Object linking and Embedding (OLE), Active X controls, Active Template Library (ATL), Network programming.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Q1. WinMain signature in Win32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int main()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 WINAPI WinMain(HINSTANCE,HINSTANCE,LPSTR,int)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void start()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DWORD ThreadProc()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Q2. First parameter of WinMain (hInstance) denotes: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Command line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Application instance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 ID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Q3. nCmdShow in WinMain specifies: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Thread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Icon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Cursor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How window is to be shown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Q4. Core Win32 message loop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GetMessage-TranslateMessage-DispatchMessage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printf-scanf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malloc-free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open-close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Q5. GetMessage returns FALSE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 WM_PAINT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 WM_QUIT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 WM_CREATE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 WM_MOUSEMOVE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Q6. Window procedure signature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void func()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 main(int)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LRESULT CALLBACK WndProc(HWND,UINT,WPARAM,LPARAM)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DWORD APIENTRY DllMain()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Q7. Registering window class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RegisterClassEx + WNDCLASSEX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SelectObject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BitBlt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Q8. Creating main window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CreateWindowEx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Q9. Message map equivalent in raw Win32 vs MFC: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Identical syntax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Switch-case on msg vs BEGIN_MESSAGE_MAP macros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handling needed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BIOS interrupts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Q10. DefWindowProc is used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Destroy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 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Provide default handling for unprocessed messages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Compile resources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Q11. WM_CREATE is sent: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 window creation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 window destroy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 key press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 timer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Q12. WM_PAINT should be handled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BeginPaint / EndPaint + HDC drawing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Q13. Invalidating window to trigger repaint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Sleep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InvalidateRect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WaitForSingleObject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RegOpenKey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Q14. MFC application class derived from: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CDocument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CWinApp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Q15. CWinApp::InitInstance typically: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Creates document template &amp; main 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Deletes 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Formats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Installs driver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Q16. Root of MFC hierarchy: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CWinApp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CObject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Q17. CCmdTarget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Message routing / command handling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Memory chip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Network cable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Q18. CWnd encapsulates: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HWND + window operations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database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Q19. CFrameWnd vs CView: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documents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Frame is container window; View displays document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View is frame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Q20. CDocument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Pixels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HWND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Application data + serialization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Q21. Document/View separation benefit: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views on same data (splitter, MDI)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benefit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Larger exe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Q22. CWinApp message pump is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Run() with PreTranslateMessage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main() of 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Bootloader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Q23. AfxWinMain internally calls: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scanf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InitInstance, Run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Format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Q24. hPrevInstance in Win32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Used heavily in Win32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Obsolete/NULL in Win32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Q25. LPSTR lpCmdLine gives: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 style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Command-line string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Icon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Q26. WNDCLASSEX::lpfnWndProc holds: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Pointer to window procedure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Brush colour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 ID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path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Q27. WS_OVERLAPPEDWINDOW style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Invisible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Child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Standard titled, sizable window with sysmenu/min-max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Button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Q28. ShowWindow + UpdateWindow after CreateWindow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Delete 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Hide forever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Start 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Display and force initial paint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Q29. PostQuitMessage posts: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WM_QUIT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WM_PAINT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WM_CREATE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WM_CLOSE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Q30. GetMessage vs PeekMessage: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GetMessage blocks; PeekMessage non-blocking (for games/idle)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Peek blocks more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GetMessage for DOS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Q31. MFC class CObject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Serialization, RTTI, diagnostics (DECLARE/IMPLEMENT_DYNAMIC)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Q32. CArchive works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Serialization (&lt;&lt; / &gt;&gt; with CDocument::Serialize)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Audio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Video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BIOS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Q33. DECLARE_DYNCREATE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Runtime object creation by class name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Q34. CDocument::OnNewDocument called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 exit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New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 print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 help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Q35. CDocument::Serialize loads/saves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CArchive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Q36. CView::OnDraw receives: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HANDLE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CDC*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Q37. CDC encapsulates: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 handle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Device context (HDC)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Q38. CPaintDC used: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Anywhere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in OnDraw/WM_PAINT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 threads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In DllMain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Q39. CClientDC used: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 outside paint (e.g., mouse handlers)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for 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for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registry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Q40. Resource script file extension: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.cpp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.rc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.exe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Q41. Resource header for IDs: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resource.h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windows.exe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stdio.h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winsock.dll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Q42. Dialog resource editor creates: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.exe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.obj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.lib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Dialog template + DoModal() via CDialog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Q43. Modal vs Modeless dialog: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Modal blocks (DoModal); modeless (Create/ShowWindow) allows parallel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Modeless blocks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Modal has no return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Q44. DDX/DDV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Disk defrag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Dialog Data Exchange/Validation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Data 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Q45. Message box API: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MessageBox / AfxMessageBox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Beep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Q46. Menu resource attached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LoadMenu / SetMenu + COMMAND handlers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Q47. Accelerator table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Keyboard shortcuts (LoadAccelerators, TranslateAccelerator)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Faster disk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Faster network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Q48. Icon/cursor resources loaded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fopen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LoadIcon / LoadCursor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Q49. Version resource stores: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Version, copyright info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Pixels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Packets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Q50. String Table resource helps: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Obfuscation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Hardcode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Localization (LoadString)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Q51. WM_COMMAND originates from: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Mouse move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Menu, button, accelerator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Timer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Q52. WM_NOTIFY vs WM_COMMAND: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NOTIFY older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NOTIFY carries NMHDR with richer info for common controls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COMMAND for listview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Q53. MFC message map macro block: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BEGIN_MESSAGE_MAP … END_MESSAGE_MAP + ON_COMMAND/ON_WM_PAINT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begin-end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if-else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switch in main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Q54. ON_WM_PAINT maps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OnCreate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OnClose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OnQuit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OnPaint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Q55. Command routing order MFC (MDI):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App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View → Document → Frame → 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OS first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Random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Q56. ON_UPDATE_COMMAND_UI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Enabling/disabling/checking menu/toolbar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Deleting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Q57. PreTranslateMessage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Filtering/translating accelerator/tooltip before dispatch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Compiling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Linking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Formatting disk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Q58. Window messages WM_LBUTTONDOWN params: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HWND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MSG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HDC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x,y in LPARAM, flags in WPARAM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Q59. Capturing mouse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SetCapture / ReleaseCapture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free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Q60. Keyboard messages: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WM_PAINT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WM_TIMER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WM_KEYDOWN/WM_CHAR/WM_KEYUP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WM_QUIT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Q61. Scroll bar messages: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WM_HSCROLL/WM_VSCROLL with SB_* codes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WM_CREATE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WM_DESTROY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WM_QUIT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Q62. CScrollView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scroll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dialogs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Automatic scroll handling (SetScrollSizes, OnInitialUpdate)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Q63. SetScrollSizes parameters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colour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Map mode + total size + page/line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font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icon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Q64. Mapping modes (MM_TEXT, MM_LOenzi etc.) control: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Logical-to-device coordinate conversion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paths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Q65. Splitter window class: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CSplitterWnd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CDialog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Q66. Static vs Dynamic splitter: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for MDI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Static fixed panes; dynamic allows split/unsplit at runtime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Q67. CreateStatic / CreateView used in: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Dialogs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Splitter pane creation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Q68. Docking toolbar base class: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CDocument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CToolBar / CControlBar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CWinApp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Q69. EnableDocking + DockControlBar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Draggable dockable toolbars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Fixed menus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UI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Fullscreen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Q70. CStatusBar panes set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SetIndicators + SetPaneInfo/Text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Q71. Rebar / dialog bar are: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types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Extended control bars for combos/bands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Q72. Common dialog for open file: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CColorDialog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CFontDialog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CFileDialog(TRUE)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CPrintDialog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Q73. Save dialog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CFileDialog(FALSE)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MessageBox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CWinApp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CView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Q74. CFontDialog + LOGFONT selects: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Colour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Q75. CColorDialog returns: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path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Chosen COLORREF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Brush handle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Q76. CPrintDialog / Page Setup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 config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 config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Printing + device context setup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Q77. Print preview in MFC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OnFilePrintPreview (CPreviewView)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WinExec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ShellExecute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Beep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Q78. MDI frame classes: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CFrameWnd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CDialog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CView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CMDIFrameWnd + CMDIChildWnd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Q79. CMultiDocTemplate manages: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Single window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Multiple document instances + frame/view linkage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Q80. Active MDI child handling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MDIGetActive / MDIMaximize / MDINext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fopen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Q81. SDI vs MDI: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SDI one document; MDI multiple children in parent frame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SDI multiple, MDI single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difference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Q82. Tiling/cascading MDI children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BitBlt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MDITile / MDICascade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Q83. Worker thread entry in MFC/Win32: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ThreadProc / AfxBeginThread (UINT func(LPVOID))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WndProc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DllMain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Q84. UI thread has: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pump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Message pump (CWinThread with PreTranslateMessage)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console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Q85. Creating thread via Win32: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CreateWindow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CreateFile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Q86. Creating thread via MFC: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AfxBeginThread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Q87. Thread sync object for mutual exclusion: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HDC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Mutex / CriticalSection (CCriticalSection)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Q88. CriticalSection vs Mutex: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Mutex inter-process, lighter CS intra-process (Enter/LeaveCriticalSection)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CS faster intra-process; mutex cross-process + ownership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CS for files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Q89. Event objects (CEvent)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Signaling (SetEvent/WaitForSingleObject)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Q90. Semaphore limits: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One thread only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limit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For UI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Counted concurrent access (CSemaphore)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Q91. Deadlock occurs when: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sync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Circular wait on locks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Fast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threads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Q92. Interlocked functions provide: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 draw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Atomic ops (InterlockedIncrement)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 connect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Q93. PostThreadMessage vs PostMessage: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To thread queue vs window queue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To printer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Q94. Thread local storage (TLS)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Shared global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Per-thread data (TlsAlloc/SetValue)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Q95. Terminating thread safely: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TerminateThread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Return / exit + WaitForSingleObject; avoid force-kill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Pull plug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Q96. Suspend/Resume thread APIs: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Show/Hide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Open/Close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SuspendThread / ResumeThread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Play/Pause media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Q97. OLE full form: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Object Linking and Embedding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Online Event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Link Engine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Object List Editor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Q98. Linked vs Embedded OLE object: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static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Linked references external; embedded stores copy inside container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Q99. OLE container vs server: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Container hosts; server provides object (e.g., Word in MFC app)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Server hosts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Container provides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Q100. COM foundation for OLE/ActiveX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Plain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IUnknown (QueryInterface/AddRef/Release) + GUIDs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Batch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Q101. COleDocument / COleClientItem support: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Compound documents with embedded items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text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Q102. In-place activation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Separate window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editing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Edit server object inside container UI (menus merge)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Q103. ActiveX control is: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DOS program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COM-based reusable UI/control (OCX) with properties/methods/events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Image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file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Q104. ActiveX container (MFC dialog) hosts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Wrapper class from typelibrary + properties/methods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fopen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Q105. IDispatch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Late binding automation (Invoke)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Early binding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linking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scripting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Q106. ATL stands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Advanced Text Library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Audio Tape Library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Auto Thread Locker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Active Template Library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Q107. ATL advantage vs MFC for COM: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Larger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Lightweight template-based, no heavy runtime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COM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GUI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Q108. ATL macros BEGIN_COM_MAP defines: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Message 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 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Interface map (QueryInterface entries)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Menu 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Q109. CComModule / CComPtr help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Module registration + smart COM pointers (ref counting)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Q110. IDL file defines: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 layout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Bitmap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COM interfaces/type library (MIDL compiles)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Q111. Registering COM server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regsvr32 / DllRegisterServer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copy/paste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reboot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Q112. Apartments (STA/MTA) relate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Housing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COM threading model (CoInitialize/CoInitializeEx)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Windows size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Q113. Marshaling in COM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Cross-apartment/process parameter passing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Drawing lines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Filing papers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Printing pages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Q114. Connection points in ActiveX provide: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Power plugs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Network cables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handles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Events/callbacks to container (sinks)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Q115. MFC OLE init requires: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AfxOleInit()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fopen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Q116. Network programming base API on Windows: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BIOS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Winsock (WSAStartup, sockets)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Q117. WSAStartup negotiates: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Winsock version (e.g., 2.2)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Colour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Q118. TCP socket sequence (server):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connect-send-close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bind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listen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socket-bind-listen-accept-send/recv-closesocket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Q119. TCP vs UDP: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TCP reliable connection-oriented; UDP datagram unreliable/fast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UDP reliable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TCP datagram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Q120. getaddrinfo / gethostbyname used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Hostname→IP resolution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File delete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Q121. htons/ntohl convert: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Host↔network byte order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Text to image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Font sizes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Colours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Q122. CSocket / CAsyncSocket MFC classes wrap: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Menus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Winsock with message-driven callbacks (OnReceive/OnAccept)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Q123. Blocking vs Non-blocking sockets: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Blocking waits; non-blocking + select/WSAAsyncSelect returns immediately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Non-blocking waits more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Blocking for UDP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Q124. select()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 choice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Menu choice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Multiplexing / waiting on multiple sockets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Font choice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Q125. Overlapped IO / IOCP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Scalable async network IO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Sync file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Sync draw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Sync print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Q126. HTTP programming can 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sockets raw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MFC draw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BIOS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WinInet/WinHTTP (InternetOpen, HttpOpenRequest) or 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Q127. WNDPROC hook vs subclassing: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as painting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Intercept/override window messages (SetWindowLong)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 hook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 hook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Q128. GDI object for lines: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CBrush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CFont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CBitmap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Q129. GDI object for fills: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CBrush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CPen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CFont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CPalette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Q130. Device contexts memory (off-screen)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CreateCompatibleDC + CreateCompatibleBitmap (double buffering)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Q131. BitBlt / StretchBlt do: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Delete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Fast bitmap block transfer (with scaling for Stretch)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Send packets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Create threads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Q132. WM_TIMER handling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socket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SetTimer/KillTimer + OnTimer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fopen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Q133. Modeless dialog creation: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Create + ShowWindow (+ DestroyWindow)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DoModal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MessageBox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WinExec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Q134. EndDialog vs DestroyWindow: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for modeless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for 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EndDialog for modal; DestroyWindow for modeless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Q135. CListCtrl view modes: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icon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Icon, Report, List, SmallIcon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bitmap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Q136. CTreeCtrl nodes use: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Pixels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Packets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HTREEITEM + TVINSERTSTRUCT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Q137. PropertySheet/Page (CPropertySheet) implements: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Tabbed dialogs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Menus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Toolbars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Q138. DIB vs DDB: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printers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Device-independent vs device-dependent bitmap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Q139. OnEraseBkgnd returning TRUE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Error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Background handled (avoid flicker)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Repaint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Exit app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Q140. Double buffering avoids: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Network lag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Disk lag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Flicker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 lag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Q141. File open dialog filter string format: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"Text (*.txt)|*.txt||"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Plain sentence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"*.*"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format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Q142. CWinApp::ExitInstance cleans: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Nothing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windows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menus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App cleanup (GDI, sockets, threads)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Q143. AfxGetApp / AfxGetMainWnd return: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HDC/HWND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App object / main window pointers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Q144. ASSERT vs VERIFY in MFC: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release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ignored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ASSERT debug-only; VERIFY evaluates in release too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for release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Q145. Unicode (TCHAR, _T) handling: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Portable ANSI/Unicode builds (use LPCTSTR, _T)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ANSI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ASCII art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text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Q146. DLL entry for MFC extension DLL: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main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ThreadProc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DllMain + AFX_MANAGE_STATE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Q147. AFX_MANAGE_STATE needed to: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 faster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Switch module state for MFC DLL resources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Speed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Manage threads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Q148. Mass virtual functions OnDraw/Serialize show: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Overloading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MFC document/view polymorphism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Templates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Q149. Message reflection (ON_NOTIFY_REFLECT) is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Let control handle its own notifications (e.g., custom draw)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Mirror display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Network echo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 echo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Q150. Custom control drawing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Sleep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Wait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WM_DRAWITEM / OnDrawItem + owner-draw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Q151. Timer vs Multithreading for background: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Timer for light UI periodic; threads for heavy/parallel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Timer for heavy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Threads for UI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Q152. Worker thread must not directly: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Compute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Read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Touch UI (use PostMessage)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Allocate memory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Q153. SendMessage vs PostMessage: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Send synchronous (waits); Post async (queues)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Post waits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Send queues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Q154. CriticalSection MFC wrapper: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CWinApp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CView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CDoc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CCriticalSection + CSingleLock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Q155. CMutex vs CCriticalSection scope: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machine only both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Mutex named cross-process; CS intra-process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CS cross-process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Mutex intra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Q156. CEvent auto vs manual reset: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Auto resets after one waiter; manual stays signaled till ResetEvent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manual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Q157. WaitForMultipleObjects waits on: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Multiple handles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One pixel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One 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One 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Q158. UI update from worker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Direct CDC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Direct CWnd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PostMessage custom WM_USER+n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Q159. Thread priority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ShowWindow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SetThreadPriority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SetWindowText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SetMenu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Q160. OnIdle processing in MFC: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Never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for games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CWinApp::OnIdle for background UI updates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drivers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Q161. SDI template class: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CSingleDocTemplate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CMultiDocTemplate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CDialogTemplate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CThreadTemplate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Q162. DocTemplate resources link: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Random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IDR_MAINFRAME (menu, icon, accel) + doc/view/frame classes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Q163. RUNTIME_CLASS macro provides: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Compile-time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Runtime class info for dynamic creation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Static text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Q164. IMPLEMENT_DYNCREATE in .cpp pairs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BEGIN_MESSAGE_MAP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DECLARE_DYNCREATE in header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#include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Q165. View initial update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OnInitialUpdate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OnDraw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OnCreate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WinMain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Q166. Document modified flag: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flag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file date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read-only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SetModifiedFlag + IsModified for save prompt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Q167. File MRU list handled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Manual code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CWinApp MRU (LoadStdProfileSettings, AddToRecentFileList)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BIOS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Boot ini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Q168. Registry vs INI for settings: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speed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INI for large data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Registry (SetRegistryKey) structured; INI legacy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No settings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Q169. Help context (F1)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Help IDs + WinHelp/HTML Help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Beep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MessageBox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Q170. Drag-drop files (WM_DROPFILES)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setup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menu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thread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DragAcceptFiles + HDROP handling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Q171. Clipboard (OpenClipboard/SetClipboardData) shares: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Threads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Data across apps (CF_TEXT, CF_BITMAP)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Files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Sockets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Q172. Drag-drop OLE (COleDropSource/Target) enables: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File delete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Window move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Rich drag-drop with formats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Text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Q173. Shell execute to open doc: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ShellExecute / CreateProcess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free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BitBlt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Q174. Process vs Thread: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 has own address space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Process lightweight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Process isolated space; thread shares within process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Q175. CreateProcess parameters include: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exe name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App name, cmdline, security, creation flags, STARTUPINFO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icon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Q176. Named pipes (CreateNamedPipe) for: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Printing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IPC (local/remote byte streams)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Filing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Q177. Mailslots vs Pipes: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Mailslots one-way broadcast; pipes two-way reliable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Pipes broadcast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Mailslots two-way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Q178. Winsock cleanup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closesocket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close()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ExitProcess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WSACleanup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Q179. socket() params: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HWND,MSG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af, type, protocol (e.g., AF_INET,SOCK_STREAM)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HDC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HMENU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Q180. bind() associates: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Window to class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Thread to CPU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Socket to IP/port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Menu to window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Q181. listen() + accept() do: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Queue + accept incoming TCP connections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Draw + paint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Open + save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Send + recv only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Q182. connect() is used by: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Server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Plotter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Client to reach server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Q183. send()/recv() vs WSASend/Recv: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Basic vs overlapped-capable ex versions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difference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for UDP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Q184. closesocket() should be paired with: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CloseWindow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DeleteFile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Earlier socket() + shutdown() for graceful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DestroyMenu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Q185. gethostname + inet_addr handle: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Name/IP conversion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Font conversion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Colour conversion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Menu conversion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Q186. Firewall-friendly COM (DCOM) uses: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files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local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No network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RPC + CoCreateInstanceEx for remote objects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Q187. Apartment init for UI thread with COM: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init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CoInitialize (STA) + message pump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Only MTA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Q188. BSTR vs CString: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Same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Both narrow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BSTR COM length-prefixed wide; CString MFC wrapper (convert via _bstr_t/CComBSTR)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Both for files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Q189. HRESULT S_OK means: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Success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Failure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Pending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Cancelled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Q190. ActiveX signing (Authenticode) ensures: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Faster load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Smaller size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Better UI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Trust/origin for safe download (reduce warnings)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Q191. ATL vs MFC footprint reminder: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ATL heavier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ATL minimal (no document/view bloat) ideal for controls/servers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MFC minimal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Same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Q192. Dual interface (IDispatch + vtable) allows: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Only C++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script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Both early (fast C++) + late (VB/script) binding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Neither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Q193. Type library (.tlb) generated from: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IDL via MIDL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.rc via rc.exe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.cpp via cl.exe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.bmp via paint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Q194. Proxy/stub DLL handles: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Drawing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Printing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Filing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Marshaling for custom interfaces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Q195. Common control init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InitCommonControlsEx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malloc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fopen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Q196. Tooltip support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No code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Only menus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EnableToolTips + ON_NOTIFY(TTN_)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Only dialogs modal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Q197. Win32 error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GetLastError + FormatMessage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errno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printf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Beep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A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Q198. Debug output via: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printf to console always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cout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MessageBox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OutputDebugString + TRACE macro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D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Q199. High-DPI awareness needs: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Ignore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Manifest + GetDpiForWindow / scaling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Larger fonts only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Smaller windows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B</w:t>
      </w:r>
    </w:p>
    <w:p>
      <w:pPr>
        <w:keepNext/>
        <w:spacing w:before="120" w:after="40"/>
      </w:pPr>
      <w:r>
        <w:rPr>
          <w:b/>
          <w:color w:val="0F172A"/>
          <w:sz w:val="19"/>
        </w:rPr>
        <w:t>Q200. Best practice for MFC/Win32 app shutdown: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A. </w:t>
      </w:r>
      <w:r>
        <w:rPr>
          <w:sz w:val="18"/>
        </w:rPr>
        <w:t>Kill process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B. </w:t>
      </w:r>
      <w:r>
        <w:rPr>
          <w:sz w:val="18"/>
        </w:rPr>
        <w:t>Pull plug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C. </w:t>
      </w:r>
      <w:r>
        <w:rPr>
          <w:sz w:val="18"/>
        </w:rPr>
        <w:t>Close documents (SaveModified), destroy windows, cleanup GDI/sockets/threads, PostQuitMessage</w:t>
      </w:r>
    </w:p>
    <w:p>
      <w:pPr>
        <w:keepNext/>
        <w:spacing w:before="20" w:after="20"/>
        <w:ind w:left="360"/>
      </w:pPr>
      <w:r>
        <w:rPr>
          <w:b/>
          <w:color w:val="334155"/>
          <w:sz w:val="18"/>
        </w:rPr>
        <w:t xml:space="preserve">D. </w:t>
      </w:r>
      <w:r>
        <w:rPr>
          <w:sz w:val="18"/>
        </w:rPr>
        <w:t>Delete exe  ---</w:t>
      </w:r>
    </w:p>
    <w:p>
      <w:pPr>
        <w:spacing w:before="20" w:after="120"/>
        <w:ind w:left="360"/>
      </w:pPr>
      <w:r>
        <w:rPr>
          <w:b/>
          <w:color w:val="166534"/>
          <w:sz w:val="18"/>
        </w:rPr>
        <w:t xml:space="preserve">Correct Answer: </w:t>
      </w:r>
      <w:r>
        <w:rPr>
          <w:b/>
          <w:color w:val="166534"/>
          <w:sz w:val="19"/>
        </w:rPr>
        <w:t>C</w:t>
      </w:r>
    </w:p>
    <w:p>
      <w:pPr>
        <w:spacing w:before="240"/>
      </w:pPr>
    </w:p>
    <w:p>
      <w:pPr>
        <w:keepNext/>
        <w:spacing w:before="160" w:after="120"/>
      </w:pPr>
      <w:r>
        <w:rPr>
          <w:b/>
          <w:color w:val="102C57"/>
          <w:sz w:val="24"/>
        </w:rPr>
        <w:t>## ANSWER KEY — Topic 12f: Windows Programming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1-B 2-C 3-D 4-A 5-B 6-C 7-A 8-D 9-B 10-C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11-A 12-D 13-B 14-C 15-A 16-D 17-B 18-A 19-C 20-D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21-B 22-A 23-C 24-D 25-B 26-A 27-C 28-D 29-A 30-B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31-C 32-A 33-D 34-B 35-A 36-C 37-D 38-B 39-A 40-C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41-A 42-D 43-B 44-C 45-A 46-D 47-B 48-C 49-A 50-D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51-B 52-C 53-A 54-D 55-B 56-C 57-A 58-D 59-B 60-C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61-A 62-D 63-B 64-C 65-A 66-D 67-B 68-C 69-A 70-D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71-B 72-C 73-A 74-D 75-B 76-C 77-A 78-D 79-B 80-C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81-A 82-D 83-B 84-C 85-A 86-D 87-B 88-C 89-A 90-D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91-B 92-C 93-A 94-D 95-B 96-C 97-A 98-D 99-B 100-C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101-A 102-D 103-B 104-C 105-A 106-D 107-B 108-C 109-A 110-D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111-B 112-C 113-A 114-D 115-B 116-C 117-A 118-D 119-B 120-C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121-A 122-D 123-B 124-C 125-A 126-D 127-B 128-C 129-A 130-D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131-B 132-C 133-A 134-D 135-B 136-C 137-A 138-D 139-B 140-C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141-A 142-D 143-B 144-C 145-A 146-D 147-B 148-C 149-A 150-D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151-B 152-C 153-A 154-D 155-B 156-C 157-A 158-D 159-B 160-C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161-A 162-D 163-B 164-C 165-A 166-D 167-B 168-C 169-A 170-D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171-B 172-C 173-A 174-D 175-B 176-C 177-A 178-D 179-B 180-C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181-A 182-D 183-B 184-C 185-A 186-D 187-B 188-C 189-A 190-D</w:t>
      </w:r>
    </w:p>
    <w:p>
      <w:pPr>
        <w:spacing w:before="20" w:after="20"/>
        <w:ind w:left="216"/>
      </w:pPr>
      <w:r>
        <w:rPr>
          <w:rFonts w:ascii="Consolas" w:hAnsi="Consolas"/>
          <w:color w:val="1E293B"/>
          <w:sz w:val="18"/>
        </w:rPr>
        <w:t>191-B 192-C 193-A 194-D 195-B 196-C 197-A 198-D 199-B 200-C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